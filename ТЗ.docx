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EF8" w:rsidRPr="00950CCD" w:rsidRDefault="00D6121A">
      <w:pPr>
        <w:jc w:val="center"/>
        <w:rPr>
          <w:lang w:val="ru-RU"/>
        </w:rPr>
      </w:pPr>
      <w:r w:rsidRPr="00950CCD">
        <w:rPr>
          <w:b/>
          <w:sz w:val="36"/>
          <w:lang w:val="ru-RU"/>
        </w:rPr>
        <w:t>Техническое задание</w:t>
      </w:r>
    </w:p>
    <w:p w:rsidR="00047EF8" w:rsidRPr="00950CCD" w:rsidRDefault="00D6121A">
      <w:pPr>
        <w:jc w:val="center"/>
        <w:rPr>
          <w:lang w:val="ru-RU"/>
        </w:rPr>
      </w:pPr>
      <w:r w:rsidRPr="00950CCD">
        <w:rPr>
          <w:b/>
          <w:sz w:val="28"/>
          <w:lang w:val="ru-RU"/>
        </w:rPr>
        <w:t>Корпоративный мессенджер для внутренней коммуникации сотрудников</w:t>
      </w:r>
    </w:p>
    <w:p w:rsidR="00047EF8" w:rsidRDefault="00D6121A">
      <w:pPr>
        <w:jc w:val="center"/>
      </w:pPr>
      <w:proofErr w:type="spellStart"/>
      <w:r>
        <w:rPr>
          <w:i/>
        </w:rPr>
        <w:t>Версия</w:t>
      </w:r>
      <w:proofErr w:type="spellEnd"/>
      <w:r>
        <w:rPr>
          <w:i/>
        </w:rPr>
        <w:t>: MVL (Minimum Viable Level)</w:t>
      </w:r>
    </w:p>
    <w:p w:rsidR="00047EF8" w:rsidRDefault="00047EF8"/>
    <w:p w:rsidR="00047EF8" w:rsidRPr="00950CCD" w:rsidRDefault="00D6121A">
      <w:pPr>
        <w:pStyle w:val="1"/>
        <w:rPr>
          <w:lang w:val="ru-RU"/>
        </w:rPr>
      </w:pPr>
      <w:r w:rsidRPr="00950CCD">
        <w:rPr>
          <w:lang w:val="ru-RU"/>
        </w:rPr>
        <w:t>1. Общие сведения</w:t>
      </w:r>
    </w:p>
    <w:p w:rsidR="00047EF8" w:rsidRPr="00950CCD" w:rsidRDefault="00D6121A">
      <w:pPr>
        <w:pStyle w:val="21"/>
        <w:rPr>
          <w:lang w:val="ru-RU"/>
        </w:rPr>
      </w:pPr>
      <w:r w:rsidRPr="00950CCD">
        <w:rPr>
          <w:lang w:val="ru-RU"/>
        </w:rPr>
        <w:t>1.1 Назначение системы</w:t>
      </w:r>
    </w:p>
    <w:p w:rsidR="00047EF8" w:rsidRPr="00950CCD" w:rsidRDefault="00D6121A">
      <w:pPr>
        <w:rPr>
          <w:lang w:val="ru-RU"/>
        </w:rPr>
      </w:pPr>
      <w:r w:rsidRPr="00950CCD">
        <w:rPr>
          <w:lang w:val="ru-RU"/>
        </w:rPr>
        <w:t xml:space="preserve">Система предназначена для внутренней коммуникации сотрудников компании посредством обмена </w:t>
      </w:r>
      <w:r w:rsidRPr="00950CCD">
        <w:rPr>
          <w:lang w:val="ru-RU"/>
        </w:rPr>
        <w:t>текстовыми сообщениями и снимками экрана (скриншотами) в личных и групповых чатах для оперативного взаимодействия по рабочим вопросам. Система не предназначена для общения с клиентами и внешними пользователями.</w:t>
      </w:r>
    </w:p>
    <w:p w:rsidR="00047EF8" w:rsidRPr="00950CCD" w:rsidRDefault="00D6121A">
      <w:pPr>
        <w:pStyle w:val="21"/>
        <w:rPr>
          <w:lang w:val="ru-RU"/>
        </w:rPr>
      </w:pPr>
      <w:r w:rsidRPr="00950CCD">
        <w:rPr>
          <w:lang w:val="ru-RU"/>
        </w:rPr>
        <w:t>1.2 Область применения</w:t>
      </w:r>
    </w:p>
    <w:p w:rsidR="00047EF8" w:rsidRPr="00950CCD" w:rsidRDefault="00D6121A">
      <w:pPr>
        <w:rPr>
          <w:lang w:val="ru-RU"/>
        </w:rPr>
      </w:pPr>
      <w:r w:rsidRPr="00950CCD">
        <w:rPr>
          <w:lang w:val="ru-RU"/>
        </w:rPr>
        <w:t>Система используется и</w:t>
      </w:r>
      <w:r w:rsidRPr="00950CCD">
        <w:rPr>
          <w:lang w:val="ru-RU"/>
        </w:rPr>
        <w:t>сключительно внутри корпоративной инфраструктуры компании и доступна только сотрудникам.</w:t>
      </w:r>
    </w:p>
    <w:p w:rsidR="00047EF8" w:rsidRPr="00950CCD" w:rsidRDefault="00D6121A">
      <w:pPr>
        <w:pStyle w:val="1"/>
        <w:rPr>
          <w:lang w:val="ru-RU"/>
        </w:rPr>
      </w:pPr>
      <w:r w:rsidRPr="00950CCD">
        <w:rPr>
          <w:lang w:val="ru-RU"/>
        </w:rPr>
        <w:t>2. Цели и задачи</w:t>
      </w:r>
    </w:p>
    <w:p w:rsidR="00047EF8" w:rsidRPr="00950CCD" w:rsidRDefault="00D6121A">
      <w:pPr>
        <w:pStyle w:val="21"/>
        <w:rPr>
          <w:lang w:val="ru-RU"/>
        </w:rPr>
      </w:pPr>
      <w:r w:rsidRPr="00950CCD">
        <w:rPr>
          <w:lang w:val="ru-RU"/>
        </w:rPr>
        <w:t>2.1 Цель разработки</w:t>
      </w:r>
    </w:p>
    <w:p w:rsidR="00047EF8" w:rsidRPr="00950CCD" w:rsidRDefault="00D6121A">
      <w:pPr>
        <w:rPr>
          <w:lang w:val="ru-RU"/>
        </w:rPr>
      </w:pPr>
      <w:r w:rsidRPr="00950CCD">
        <w:rPr>
          <w:lang w:val="ru-RU"/>
        </w:rPr>
        <w:t>Обеспечить сотрудников компании базовым инструментом обмена сообщениями, позволяющим оперативно взаимодействовать по рабочим вопро</w:t>
      </w:r>
      <w:r w:rsidRPr="00950CCD">
        <w:rPr>
          <w:lang w:val="ru-RU"/>
        </w:rPr>
        <w:t>сам внутри организации.</w:t>
      </w:r>
    </w:p>
    <w:p w:rsidR="00047EF8" w:rsidRDefault="00D6121A">
      <w:pPr>
        <w:pStyle w:val="21"/>
      </w:pPr>
      <w:r>
        <w:t xml:space="preserve">2.2 </w:t>
      </w:r>
      <w:proofErr w:type="spellStart"/>
      <w:r>
        <w:t>Задачи</w:t>
      </w:r>
      <w:proofErr w:type="spellEnd"/>
    </w:p>
    <w:p w:rsidR="00047EF8" w:rsidRDefault="00D6121A">
      <w:pPr>
        <w:pStyle w:val="a0"/>
      </w:pPr>
      <w:r>
        <w:t>Реализовать авторизацию сотрудников.</w:t>
      </w:r>
    </w:p>
    <w:p w:rsidR="00047EF8" w:rsidRPr="00950CCD" w:rsidRDefault="00D6121A">
      <w:pPr>
        <w:pStyle w:val="a0"/>
        <w:rPr>
          <w:lang w:val="ru-RU"/>
        </w:rPr>
      </w:pPr>
      <w:r w:rsidRPr="00950CCD">
        <w:rPr>
          <w:lang w:val="ru-RU"/>
        </w:rPr>
        <w:t>Реализовать личные и групповые чаты.</w:t>
      </w:r>
    </w:p>
    <w:p w:rsidR="00047EF8" w:rsidRDefault="00D6121A">
      <w:pPr>
        <w:pStyle w:val="a0"/>
      </w:pPr>
      <w:proofErr w:type="spellStart"/>
      <w:r>
        <w:t>Обеспечить</w:t>
      </w:r>
      <w:proofErr w:type="spellEnd"/>
      <w:r>
        <w:t xml:space="preserve"> </w:t>
      </w:r>
      <w:proofErr w:type="spellStart"/>
      <w:r>
        <w:t>хранение</w:t>
      </w:r>
      <w:proofErr w:type="spellEnd"/>
      <w:r>
        <w:t xml:space="preserve"> </w:t>
      </w:r>
      <w:proofErr w:type="spellStart"/>
      <w:r>
        <w:t>истории</w:t>
      </w:r>
      <w:proofErr w:type="spellEnd"/>
      <w:r>
        <w:t xml:space="preserve"> </w:t>
      </w:r>
      <w:proofErr w:type="spellStart"/>
      <w:r>
        <w:t>сообщений</w:t>
      </w:r>
      <w:proofErr w:type="spellEnd"/>
      <w:r>
        <w:t>.</w:t>
      </w:r>
    </w:p>
    <w:p w:rsidR="00047EF8" w:rsidRPr="00950CCD" w:rsidRDefault="00D6121A">
      <w:pPr>
        <w:pStyle w:val="a0"/>
        <w:rPr>
          <w:lang w:val="ru-RU"/>
        </w:rPr>
      </w:pPr>
      <w:r w:rsidRPr="00950CCD">
        <w:rPr>
          <w:lang w:val="ru-RU"/>
        </w:rPr>
        <w:t>Разработать веб-интерфейс для работы с мессенджером.</w:t>
      </w:r>
    </w:p>
    <w:p w:rsidR="00047EF8" w:rsidRDefault="00D6121A">
      <w:pPr>
        <w:pStyle w:val="1"/>
      </w:pPr>
      <w:r>
        <w:t>3. Пользователи системы</w:t>
      </w:r>
    </w:p>
    <w:p w:rsidR="00047EF8" w:rsidRDefault="00D6121A">
      <w:pPr>
        <w:pStyle w:val="a0"/>
      </w:pPr>
      <w:r>
        <w:t>Сотрудник — основной пользовате</w:t>
      </w:r>
      <w:r>
        <w:t>ль системы.</w:t>
      </w:r>
    </w:p>
    <w:p w:rsidR="00047EF8" w:rsidRPr="00950CCD" w:rsidRDefault="00D6121A">
      <w:pPr>
        <w:pStyle w:val="a0"/>
        <w:rPr>
          <w:lang w:val="ru-RU"/>
        </w:rPr>
      </w:pPr>
      <w:r w:rsidRPr="00950CCD">
        <w:rPr>
          <w:lang w:val="ru-RU"/>
        </w:rPr>
        <w:t>Администратор (опционально) — управляет доступом пользователей и групповыми чатами.</w:t>
      </w:r>
    </w:p>
    <w:p w:rsidR="00763EFC" w:rsidRPr="00763EFC" w:rsidRDefault="00763EFC" w:rsidP="00763EFC">
      <w:pPr>
        <w:pStyle w:val="1"/>
        <w:rPr>
          <w:rFonts w:ascii="Times New Roman" w:eastAsia="Times New Roman" w:hAnsi="Times New Roman"/>
          <w:lang w:val="ru-RU"/>
        </w:rPr>
      </w:pPr>
      <w:r w:rsidRPr="00763EFC">
        <w:rPr>
          <w:lang w:val="ru-RU"/>
        </w:rPr>
        <w:lastRenderedPageBreak/>
        <w:t>4. Функциональные требования</w:t>
      </w:r>
    </w:p>
    <w:p w:rsidR="00763EFC" w:rsidRPr="00763EFC" w:rsidRDefault="00763EFC" w:rsidP="00763EFC">
      <w:pPr>
        <w:pStyle w:val="21"/>
        <w:rPr>
          <w:lang w:val="ru-RU"/>
        </w:rPr>
      </w:pPr>
      <w:r w:rsidRPr="00763EFC">
        <w:rPr>
          <w:lang w:val="ru-RU"/>
        </w:rPr>
        <w:t>4.1 Личный чат (1:1)</w:t>
      </w:r>
    </w:p>
    <w:p w:rsidR="00763EFC" w:rsidRPr="00763EFC" w:rsidRDefault="00763EFC" w:rsidP="00763EFC">
      <w:pPr>
        <w:pStyle w:val="31"/>
        <w:rPr>
          <w:lang w:val="ru-RU"/>
        </w:rPr>
      </w:pPr>
      <w:r w:rsidRPr="00763EFC">
        <w:rPr>
          <w:lang w:val="ru-RU"/>
        </w:rPr>
        <w:t>4.1.1 Возможность выбора сотрудника из списка</w:t>
      </w:r>
    </w:p>
    <w:p w:rsidR="00763EFC" w:rsidRDefault="00763EFC" w:rsidP="00763EFC">
      <w:pPr>
        <w:pStyle w:val="aff8"/>
      </w:pPr>
      <w:r>
        <w:t>Система должна предоставлять пользователю возможность выбрать сотрудника для начала общения.</w:t>
      </w:r>
    </w:p>
    <w:p w:rsidR="00763EFC" w:rsidRDefault="00763EFC" w:rsidP="00763EFC">
      <w:pPr>
        <w:pStyle w:val="aff8"/>
      </w:pPr>
      <w:r>
        <w:rPr>
          <w:rStyle w:val="af6"/>
          <w:rFonts w:eastAsiaTheme="majorEastAsia"/>
        </w:rPr>
        <w:t>Требования:</w:t>
      </w:r>
    </w:p>
    <w:p w:rsidR="00763EFC" w:rsidRDefault="00763EFC" w:rsidP="00D6121A">
      <w:pPr>
        <w:pStyle w:val="aff8"/>
        <w:numPr>
          <w:ilvl w:val="0"/>
          <w:numId w:val="17"/>
        </w:numPr>
      </w:pPr>
      <w:r>
        <w:t xml:space="preserve">В интерфейсе должен быть доступен раздел/кнопка </w:t>
      </w:r>
      <w:r>
        <w:rPr>
          <w:rStyle w:val="af6"/>
          <w:rFonts w:eastAsiaTheme="majorEastAsia"/>
        </w:rPr>
        <w:t>«Новый чат»</w:t>
      </w:r>
      <w:r>
        <w:t xml:space="preserve"> или поле </w:t>
      </w:r>
      <w:r>
        <w:rPr>
          <w:rStyle w:val="af6"/>
          <w:rFonts w:eastAsiaTheme="majorEastAsia"/>
        </w:rPr>
        <w:t>«Поиск сотрудника»</w:t>
      </w:r>
      <w:r>
        <w:t>.</w:t>
      </w:r>
    </w:p>
    <w:p w:rsidR="00763EFC" w:rsidRDefault="00763EFC" w:rsidP="00D6121A">
      <w:pPr>
        <w:pStyle w:val="aff8"/>
        <w:numPr>
          <w:ilvl w:val="0"/>
          <w:numId w:val="17"/>
        </w:numPr>
      </w:pPr>
      <w:r>
        <w:t>Список сотрудников отображается в виде карточек/строк со следующими данными:</w:t>
      </w:r>
    </w:p>
    <w:p w:rsidR="00763EFC" w:rsidRDefault="00763EFC" w:rsidP="00D6121A">
      <w:pPr>
        <w:pStyle w:val="aff8"/>
        <w:numPr>
          <w:ilvl w:val="1"/>
          <w:numId w:val="17"/>
        </w:numPr>
      </w:pPr>
      <w:r>
        <w:t>ФИО сотрудника</w:t>
      </w:r>
    </w:p>
    <w:p w:rsidR="00763EFC" w:rsidRDefault="00763EFC" w:rsidP="00D6121A">
      <w:pPr>
        <w:pStyle w:val="aff8"/>
        <w:numPr>
          <w:ilvl w:val="1"/>
          <w:numId w:val="17"/>
        </w:numPr>
      </w:pPr>
      <w:r>
        <w:t>логин (при наличии)</w:t>
      </w:r>
    </w:p>
    <w:p w:rsidR="00763EFC" w:rsidRDefault="00763EFC" w:rsidP="00D6121A">
      <w:pPr>
        <w:pStyle w:val="aff8"/>
        <w:numPr>
          <w:ilvl w:val="1"/>
          <w:numId w:val="17"/>
        </w:numPr>
      </w:pPr>
      <w:r>
        <w:t>отдел/подразделение (если доступно)</w:t>
      </w:r>
    </w:p>
    <w:p w:rsidR="00763EFC" w:rsidRDefault="00763EFC" w:rsidP="00D6121A">
      <w:pPr>
        <w:pStyle w:val="aff8"/>
        <w:numPr>
          <w:ilvl w:val="0"/>
          <w:numId w:val="17"/>
        </w:numPr>
      </w:pPr>
      <w:r>
        <w:t>Пользователь должен иметь возможность выполнить поиск сотрудника:</w:t>
      </w:r>
    </w:p>
    <w:p w:rsidR="00763EFC" w:rsidRDefault="00763EFC" w:rsidP="00D6121A">
      <w:pPr>
        <w:pStyle w:val="aff8"/>
        <w:numPr>
          <w:ilvl w:val="1"/>
          <w:numId w:val="17"/>
        </w:numPr>
      </w:pPr>
      <w:r>
        <w:t>по ФИО (частичное совпадение)</w:t>
      </w:r>
    </w:p>
    <w:p w:rsidR="00763EFC" w:rsidRDefault="00763EFC" w:rsidP="00D6121A">
      <w:pPr>
        <w:pStyle w:val="aff8"/>
        <w:numPr>
          <w:ilvl w:val="1"/>
          <w:numId w:val="17"/>
        </w:numPr>
      </w:pPr>
      <w:r>
        <w:t>по логину (частичное совпадение)</w:t>
      </w:r>
    </w:p>
    <w:p w:rsidR="00763EFC" w:rsidRDefault="00763EFC" w:rsidP="00D6121A">
      <w:pPr>
        <w:pStyle w:val="aff8"/>
        <w:numPr>
          <w:ilvl w:val="0"/>
          <w:numId w:val="17"/>
        </w:numPr>
      </w:pPr>
      <w:r>
        <w:t>При выборе сотрудника из списка система должна:</w:t>
      </w:r>
    </w:p>
    <w:p w:rsidR="00763EFC" w:rsidRDefault="00763EFC" w:rsidP="00D6121A">
      <w:pPr>
        <w:pStyle w:val="aff8"/>
        <w:numPr>
          <w:ilvl w:val="1"/>
          <w:numId w:val="17"/>
        </w:numPr>
      </w:pPr>
      <w:r>
        <w:t>либо открыть уже существующий чат 1:1</w:t>
      </w:r>
    </w:p>
    <w:p w:rsidR="00763EFC" w:rsidRDefault="00763EFC" w:rsidP="00D6121A">
      <w:pPr>
        <w:pStyle w:val="aff8"/>
        <w:numPr>
          <w:ilvl w:val="1"/>
          <w:numId w:val="17"/>
        </w:numPr>
      </w:pPr>
      <w:r>
        <w:t>либо создать новый чат 1:1 автоматически</w:t>
      </w:r>
    </w:p>
    <w:p w:rsidR="00763EFC" w:rsidRDefault="00763EFC" w:rsidP="00763EFC">
      <w:pPr>
        <w:pStyle w:val="aff8"/>
      </w:pPr>
      <w:r>
        <w:rPr>
          <w:rStyle w:val="af6"/>
          <w:rFonts w:eastAsiaTheme="majorEastAsia"/>
        </w:rPr>
        <w:t>Ограничение MVL:</w:t>
      </w:r>
    </w:p>
    <w:p w:rsidR="00763EFC" w:rsidRDefault="00763EFC" w:rsidP="00D6121A">
      <w:pPr>
        <w:pStyle w:val="aff8"/>
        <w:numPr>
          <w:ilvl w:val="0"/>
          <w:numId w:val="18"/>
        </w:numPr>
      </w:pPr>
      <w:r>
        <w:t xml:space="preserve">отображаются только сотрудники, которые </w:t>
      </w:r>
      <w:r>
        <w:rPr>
          <w:rStyle w:val="af6"/>
          <w:rFonts w:eastAsiaTheme="majorEastAsia"/>
        </w:rPr>
        <w:t>активированы</w:t>
      </w:r>
      <w:r>
        <w:t xml:space="preserve"> (вошли в систему хотя бы 1 раз), если включена данная политика.</w:t>
      </w:r>
    </w:p>
    <w:p w:rsidR="00763EFC" w:rsidRPr="00763EFC" w:rsidRDefault="00763EFC" w:rsidP="00763EFC">
      <w:pPr>
        <w:pStyle w:val="31"/>
        <w:rPr>
          <w:lang w:val="ru-RU"/>
        </w:rPr>
      </w:pPr>
      <w:r w:rsidRPr="00763EFC">
        <w:rPr>
          <w:lang w:val="ru-RU"/>
        </w:rPr>
        <w:t>4.1.2 Создание диалога формата 1:1</w:t>
      </w:r>
    </w:p>
    <w:p w:rsidR="00763EFC" w:rsidRDefault="00763EFC" w:rsidP="00763EFC">
      <w:pPr>
        <w:pStyle w:val="aff8"/>
      </w:pPr>
      <w:r>
        <w:t>Диалог типа 1:1 должен автоматически создаваться между двумя пользователями и быть уникальным.</w:t>
      </w:r>
    </w:p>
    <w:p w:rsidR="00763EFC" w:rsidRDefault="00763EFC" w:rsidP="00763EFC">
      <w:pPr>
        <w:pStyle w:val="aff8"/>
      </w:pPr>
      <w:r>
        <w:rPr>
          <w:rStyle w:val="af6"/>
          <w:rFonts w:eastAsiaTheme="majorEastAsia"/>
        </w:rPr>
        <w:t>Требования:</w:t>
      </w:r>
    </w:p>
    <w:p w:rsidR="00763EFC" w:rsidRDefault="00763EFC" w:rsidP="00D6121A">
      <w:pPr>
        <w:pStyle w:val="aff8"/>
        <w:numPr>
          <w:ilvl w:val="0"/>
          <w:numId w:val="19"/>
        </w:numPr>
      </w:pPr>
      <w:r>
        <w:t xml:space="preserve">Между одной парой сотрудников может существовать только </w:t>
      </w:r>
      <w:r>
        <w:rPr>
          <w:rStyle w:val="af6"/>
          <w:rFonts w:eastAsiaTheme="majorEastAsia"/>
        </w:rPr>
        <w:t>один</w:t>
      </w:r>
      <w:r>
        <w:t xml:space="preserve"> чат 1:1.</w:t>
      </w:r>
    </w:p>
    <w:p w:rsidR="00763EFC" w:rsidRDefault="00763EFC" w:rsidP="00D6121A">
      <w:pPr>
        <w:pStyle w:val="aff8"/>
        <w:numPr>
          <w:ilvl w:val="0"/>
          <w:numId w:val="19"/>
        </w:numPr>
      </w:pPr>
      <w:r>
        <w:t>При создании чата система должна:</w:t>
      </w:r>
    </w:p>
    <w:p w:rsidR="00763EFC" w:rsidRDefault="00763EFC" w:rsidP="00D6121A">
      <w:pPr>
        <w:pStyle w:val="aff8"/>
        <w:numPr>
          <w:ilvl w:val="1"/>
          <w:numId w:val="19"/>
        </w:numPr>
      </w:pPr>
      <w:r>
        <w:t>сохранить запись чата в базе данных</w:t>
      </w:r>
    </w:p>
    <w:p w:rsidR="00763EFC" w:rsidRDefault="00763EFC" w:rsidP="00D6121A">
      <w:pPr>
        <w:pStyle w:val="aff8"/>
        <w:numPr>
          <w:ilvl w:val="1"/>
          <w:numId w:val="19"/>
        </w:numPr>
      </w:pPr>
      <w:r>
        <w:t>добавить двух участников</w:t>
      </w:r>
    </w:p>
    <w:p w:rsidR="00763EFC" w:rsidRDefault="00763EFC" w:rsidP="00D6121A">
      <w:pPr>
        <w:pStyle w:val="aff8"/>
        <w:numPr>
          <w:ilvl w:val="0"/>
          <w:numId w:val="19"/>
        </w:numPr>
      </w:pPr>
      <w:r>
        <w:t>При повторном выборе того же сотрудника должен открываться уже существующий чат.</w:t>
      </w:r>
    </w:p>
    <w:p w:rsidR="00763EFC" w:rsidRDefault="00763EFC" w:rsidP="00763EFC">
      <w:pPr>
        <w:pStyle w:val="aff8"/>
      </w:pPr>
      <w:r>
        <w:rPr>
          <w:rStyle w:val="af6"/>
          <w:rFonts w:eastAsiaTheme="majorEastAsia"/>
        </w:rPr>
        <w:t>Поведение при создании:</w:t>
      </w:r>
    </w:p>
    <w:p w:rsidR="00763EFC" w:rsidRDefault="00763EFC" w:rsidP="00D6121A">
      <w:pPr>
        <w:pStyle w:val="aff8"/>
        <w:numPr>
          <w:ilvl w:val="0"/>
          <w:numId w:val="20"/>
        </w:numPr>
      </w:pPr>
      <w:r>
        <w:t xml:space="preserve">чат создаётся </w:t>
      </w:r>
      <w:r>
        <w:rPr>
          <w:rStyle w:val="af6"/>
          <w:rFonts w:eastAsiaTheme="majorEastAsia"/>
        </w:rPr>
        <w:t>без подтверждений и лишних шагов</w:t>
      </w:r>
    </w:p>
    <w:p w:rsidR="00763EFC" w:rsidRDefault="00763EFC" w:rsidP="00D6121A">
      <w:pPr>
        <w:pStyle w:val="aff8"/>
        <w:numPr>
          <w:ilvl w:val="0"/>
          <w:numId w:val="20"/>
        </w:numPr>
      </w:pPr>
      <w:r>
        <w:t>сразу открывается окно переписки</w:t>
      </w:r>
    </w:p>
    <w:p w:rsidR="00763EFC" w:rsidRPr="00763EFC" w:rsidRDefault="00763EFC" w:rsidP="00763EFC">
      <w:pPr>
        <w:pStyle w:val="31"/>
        <w:rPr>
          <w:lang w:val="ru-RU"/>
        </w:rPr>
      </w:pPr>
      <w:r w:rsidRPr="00763EFC">
        <w:rPr>
          <w:lang w:val="ru-RU"/>
        </w:rPr>
        <w:lastRenderedPageBreak/>
        <w:t>4.1.3 Отправка текстовых сообщений</w:t>
      </w:r>
    </w:p>
    <w:p w:rsidR="00763EFC" w:rsidRDefault="00763EFC" w:rsidP="00763EFC">
      <w:pPr>
        <w:pStyle w:val="aff8"/>
      </w:pPr>
      <w:r>
        <w:t>Система должна предоставлять возможность отправки текстовых сообщений в чате 1:1.</w:t>
      </w:r>
    </w:p>
    <w:p w:rsidR="00763EFC" w:rsidRDefault="00763EFC" w:rsidP="00763EFC">
      <w:pPr>
        <w:pStyle w:val="aff8"/>
      </w:pPr>
      <w:r>
        <w:rPr>
          <w:rStyle w:val="af6"/>
          <w:rFonts w:eastAsiaTheme="majorEastAsia"/>
        </w:rPr>
        <w:t>Элементы интерфейса:</w:t>
      </w:r>
    </w:p>
    <w:p w:rsidR="00763EFC" w:rsidRDefault="00763EFC" w:rsidP="00D6121A">
      <w:pPr>
        <w:pStyle w:val="aff8"/>
        <w:numPr>
          <w:ilvl w:val="0"/>
          <w:numId w:val="21"/>
        </w:numPr>
      </w:pPr>
      <w:r>
        <w:t>поле ввода сообщения (</w:t>
      </w:r>
      <w:proofErr w:type="spellStart"/>
      <w:r>
        <w:t>Input</w:t>
      </w:r>
      <w:proofErr w:type="spellEnd"/>
      <w:r>
        <w:t xml:space="preserve"> / </w:t>
      </w:r>
      <w:proofErr w:type="spellStart"/>
      <w:r>
        <w:t>Textarea</w:t>
      </w:r>
      <w:proofErr w:type="spellEnd"/>
      <w:r>
        <w:t>)</w:t>
      </w:r>
    </w:p>
    <w:p w:rsidR="00763EFC" w:rsidRDefault="00763EFC" w:rsidP="00D6121A">
      <w:pPr>
        <w:pStyle w:val="aff8"/>
        <w:numPr>
          <w:ilvl w:val="0"/>
          <w:numId w:val="21"/>
        </w:numPr>
      </w:pPr>
      <w:r>
        <w:t xml:space="preserve">кнопка </w:t>
      </w:r>
      <w:r>
        <w:rPr>
          <w:rStyle w:val="af6"/>
          <w:rFonts w:eastAsiaTheme="majorEastAsia"/>
        </w:rPr>
        <w:t>«Отправить»</w:t>
      </w:r>
      <w:r>
        <w:t xml:space="preserve"> (иконка или текст)</w:t>
      </w:r>
    </w:p>
    <w:p w:rsidR="00763EFC" w:rsidRDefault="00763EFC" w:rsidP="00D6121A">
      <w:pPr>
        <w:pStyle w:val="aff8"/>
        <w:numPr>
          <w:ilvl w:val="0"/>
          <w:numId w:val="21"/>
        </w:numPr>
      </w:pPr>
      <w:r>
        <w:t>область отображения переписки</w:t>
      </w:r>
    </w:p>
    <w:p w:rsidR="00763EFC" w:rsidRDefault="00763EFC" w:rsidP="00763EFC">
      <w:pPr>
        <w:pStyle w:val="aff8"/>
      </w:pPr>
      <w:r>
        <w:rPr>
          <w:rStyle w:val="af6"/>
          <w:rFonts w:eastAsiaTheme="majorEastAsia"/>
        </w:rPr>
        <w:t>Требования к отправке:</w:t>
      </w:r>
    </w:p>
    <w:p w:rsidR="00763EFC" w:rsidRDefault="00763EFC" w:rsidP="00D6121A">
      <w:pPr>
        <w:pStyle w:val="aff8"/>
        <w:numPr>
          <w:ilvl w:val="0"/>
          <w:numId w:val="22"/>
        </w:numPr>
      </w:pPr>
      <w:r>
        <w:t>Пользователь должен иметь возможность отправить сообщение двумя способами:</w:t>
      </w:r>
    </w:p>
    <w:p w:rsidR="00763EFC" w:rsidRDefault="00763EFC" w:rsidP="00D6121A">
      <w:pPr>
        <w:pStyle w:val="aff8"/>
        <w:numPr>
          <w:ilvl w:val="1"/>
          <w:numId w:val="22"/>
        </w:numPr>
      </w:pPr>
      <w:r>
        <w:t xml:space="preserve">нажатием на кнопку </w:t>
      </w:r>
      <w:r>
        <w:rPr>
          <w:rStyle w:val="af6"/>
          <w:rFonts w:eastAsiaTheme="majorEastAsia"/>
        </w:rPr>
        <w:t>«Отправить»</w:t>
      </w:r>
    </w:p>
    <w:p w:rsidR="00763EFC" w:rsidRDefault="00763EFC" w:rsidP="00D6121A">
      <w:pPr>
        <w:pStyle w:val="aff8"/>
        <w:numPr>
          <w:ilvl w:val="1"/>
          <w:numId w:val="22"/>
        </w:numPr>
      </w:pPr>
      <w:r>
        <w:t xml:space="preserve">нажатием клавиши </w:t>
      </w:r>
      <w:proofErr w:type="spellStart"/>
      <w:r>
        <w:rPr>
          <w:rStyle w:val="af6"/>
          <w:rFonts w:eastAsiaTheme="majorEastAsia"/>
        </w:rPr>
        <w:t>Enter</w:t>
      </w:r>
      <w:proofErr w:type="spellEnd"/>
    </w:p>
    <w:p w:rsidR="00763EFC" w:rsidRDefault="00763EFC" w:rsidP="00D6121A">
      <w:pPr>
        <w:pStyle w:val="aff8"/>
        <w:numPr>
          <w:ilvl w:val="0"/>
          <w:numId w:val="22"/>
        </w:numPr>
      </w:pPr>
      <w:r>
        <w:t>Перенос строки в сообщении должен выполняться сочетанием:</w:t>
      </w:r>
    </w:p>
    <w:p w:rsidR="00763EFC" w:rsidRDefault="00763EFC" w:rsidP="00D6121A">
      <w:pPr>
        <w:pStyle w:val="aff8"/>
        <w:numPr>
          <w:ilvl w:val="1"/>
          <w:numId w:val="22"/>
        </w:numPr>
      </w:pPr>
      <w:proofErr w:type="spellStart"/>
      <w:r>
        <w:rPr>
          <w:rStyle w:val="af6"/>
          <w:rFonts w:eastAsiaTheme="majorEastAsia"/>
        </w:rPr>
        <w:t>Shift</w:t>
      </w:r>
      <w:proofErr w:type="spellEnd"/>
      <w:r>
        <w:rPr>
          <w:rStyle w:val="af6"/>
          <w:rFonts w:eastAsiaTheme="majorEastAsia"/>
        </w:rPr>
        <w:t xml:space="preserve"> + </w:t>
      </w:r>
      <w:proofErr w:type="spellStart"/>
      <w:r>
        <w:rPr>
          <w:rStyle w:val="af6"/>
          <w:rFonts w:eastAsiaTheme="majorEastAsia"/>
        </w:rPr>
        <w:t>Enter</w:t>
      </w:r>
      <w:proofErr w:type="spellEnd"/>
    </w:p>
    <w:p w:rsidR="00763EFC" w:rsidRDefault="00763EFC" w:rsidP="00D6121A">
      <w:pPr>
        <w:pStyle w:val="aff8"/>
        <w:numPr>
          <w:ilvl w:val="0"/>
          <w:numId w:val="22"/>
        </w:numPr>
      </w:pPr>
      <w:r>
        <w:t>Сообщение не должно отправляться, если:</w:t>
      </w:r>
    </w:p>
    <w:p w:rsidR="00763EFC" w:rsidRDefault="00763EFC" w:rsidP="00D6121A">
      <w:pPr>
        <w:pStyle w:val="aff8"/>
        <w:numPr>
          <w:ilvl w:val="1"/>
          <w:numId w:val="22"/>
        </w:numPr>
      </w:pPr>
      <w:r>
        <w:t>текст пустой</w:t>
      </w:r>
    </w:p>
    <w:p w:rsidR="00763EFC" w:rsidRDefault="00763EFC" w:rsidP="00D6121A">
      <w:pPr>
        <w:pStyle w:val="aff8"/>
        <w:numPr>
          <w:ilvl w:val="1"/>
          <w:numId w:val="22"/>
        </w:numPr>
      </w:pPr>
      <w:r>
        <w:t>текст содержит только пробелы</w:t>
      </w:r>
    </w:p>
    <w:p w:rsidR="00763EFC" w:rsidRDefault="00763EFC" w:rsidP="00D6121A">
      <w:pPr>
        <w:pStyle w:val="aff8"/>
        <w:numPr>
          <w:ilvl w:val="0"/>
          <w:numId w:val="22"/>
        </w:numPr>
      </w:pPr>
      <w:r>
        <w:t>После успешной отправки:</w:t>
      </w:r>
    </w:p>
    <w:p w:rsidR="00763EFC" w:rsidRDefault="00763EFC" w:rsidP="00D6121A">
      <w:pPr>
        <w:pStyle w:val="aff8"/>
        <w:numPr>
          <w:ilvl w:val="1"/>
          <w:numId w:val="22"/>
        </w:numPr>
      </w:pPr>
      <w:r>
        <w:t>поле ввода очищается</w:t>
      </w:r>
    </w:p>
    <w:p w:rsidR="00763EFC" w:rsidRDefault="00763EFC" w:rsidP="00D6121A">
      <w:pPr>
        <w:pStyle w:val="aff8"/>
        <w:numPr>
          <w:ilvl w:val="1"/>
          <w:numId w:val="22"/>
        </w:numPr>
      </w:pPr>
      <w:r>
        <w:t>сообщение появляется в чате у отправителя</w:t>
      </w:r>
    </w:p>
    <w:p w:rsidR="00763EFC" w:rsidRDefault="00763EFC" w:rsidP="00D6121A">
      <w:pPr>
        <w:pStyle w:val="aff8"/>
        <w:numPr>
          <w:ilvl w:val="1"/>
          <w:numId w:val="22"/>
        </w:numPr>
      </w:pPr>
      <w:r>
        <w:t>сообщение сохраняется в базу данных</w:t>
      </w:r>
    </w:p>
    <w:p w:rsidR="00763EFC" w:rsidRDefault="00763EFC" w:rsidP="00763EFC">
      <w:pPr>
        <w:pStyle w:val="aff8"/>
      </w:pPr>
      <w:r>
        <w:rPr>
          <w:rStyle w:val="af6"/>
          <w:rFonts w:eastAsiaTheme="majorEastAsia"/>
        </w:rPr>
        <w:t>Требования к длине:</w:t>
      </w:r>
    </w:p>
    <w:p w:rsidR="00763EFC" w:rsidRDefault="00763EFC" w:rsidP="00D6121A">
      <w:pPr>
        <w:pStyle w:val="aff8"/>
        <w:numPr>
          <w:ilvl w:val="0"/>
          <w:numId w:val="23"/>
        </w:numPr>
      </w:pPr>
      <w:r>
        <w:t xml:space="preserve">максимальная длина одного сообщения (например): </w:t>
      </w:r>
      <w:r>
        <w:rPr>
          <w:rStyle w:val="af6"/>
          <w:rFonts w:eastAsiaTheme="majorEastAsia"/>
        </w:rPr>
        <w:t>до 2000 символов</w:t>
      </w:r>
      <w:r>
        <w:br/>
      </w:r>
      <w:r>
        <w:rPr>
          <w:rStyle w:val="af7"/>
          <w:rFonts w:eastAsiaTheme="majorEastAsia"/>
        </w:rPr>
        <w:t>(значение может быть изменено на уровне конфигурации)</w:t>
      </w:r>
    </w:p>
    <w:p w:rsidR="00763EFC" w:rsidRDefault="00763EFC" w:rsidP="00763EFC">
      <w:pPr>
        <w:pStyle w:val="aff8"/>
      </w:pPr>
      <w:r>
        <w:rPr>
          <w:rStyle w:val="af6"/>
          <w:rFonts w:eastAsiaTheme="majorEastAsia"/>
        </w:rPr>
        <w:t>Ошибки отправки:</w:t>
      </w:r>
    </w:p>
    <w:p w:rsidR="00763EFC" w:rsidRDefault="00763EFC" w:rsidP="00D6121A">
      <w:pPr>
        <w:pStyle w:val="aff8"/>
        <w:numPr>
          <w:ilvl w:val="0"/>
          <w:numId w:val="24"/>
        </w:numPr>
      </w:pPr>
      <w:r>
        <w:t>При ошибке отправки сообщение не должно пропадать из поля ввода.</w:t>
      </w:r>
    </w:p>
    <w:p w:rsidR="00763EFC" w:rsidRDefault="00763EFC" w:rsidP="00D6121A">
      <w:pPr>
        <w:pStyle w:val="aff8"/>
        <w:numPr>
          <w:ilvl w:val="0"/>
          <w:numId w:val="24"/>
        </w:numPr>
      </w:pPr>
      <w:r>
        <w:t>Пользователь должен получить уведомление:</w:t>
      </w:r>
    </w:p>
    <w:p w:rsidR="00763EFC" w:rsidRDefault="00763EFC" w:rsidP="00D6121A">
      <w:pPr>
        <w:pStyle w:val="aff8"/>
        <w:numPr>
          <w:ilvl w:val="1"/>
          <w:numId w:val="24"/>
        </w:numPr>
      </w:pPr>
      <w:r>
        <w:t>“Не удалось отправить сообщение. Повторите попытку.”</w:t>
      </w:r>
    </w:p>
    <w:p w:rsidR="00763EFC" w:rsidRDefault="00763EFC" w:rsidP="00D6121A">
      <w:pPr>
        <w:pStyle w:val="aff8"/>
        <w:numPr>
          <w:ilvl w:val="0"/>
          <w:numId w:val="24"/>
        </w:numPr>
      </w:pPr>
      <w:r>
        <w:t>Должна быть доступна повторная отправка после восстановления соединения.</w:t>
      </w:r>
    </w:p>
    <w:p w:rsidR="00763EFC" w:rsidRPr="00763EFC" w:rsidRDefault="00763EFC" w:rsidP="00763EFC">
      <w:pPr>
        <w:pStyle w:val="31"/>
        <w:rPr>
          <w:lang w:val="ru-RU"/>
        </w:rPr>
      </w:pPr>
      <w:r w:rsidRPr="00763EFC">
        <w:rPr>
          <w:lang w:val="ru-RU"/>
        </w:rPr>
        <w:t>4.1.4 Получение сообщений в режиме реального времени</w:t>
      </w:r>
    </w:p>
    <w:p w:rsidR="00763EFC" w:rsidRDefault="00763EFC" w:rsidP="00763EFC">
      <w:pPr>
        <w:pStyle w:val="aff8"/>
      </w:pPr>
      <w:r>
        <w:t>Система должна обеспечивать получение новых сообщений без перезагрузки страницы.</w:t>
      </w:r>
    </w:p>
    <w:p w:rsidR="00763EFC" w:rsidRDefault="00763EFC" w:rsidP="00763EFC">
      <w:pPr>
        <w:pStyle w:val="aff8"/>
      </w:pPr>
      <w:r>
        <w:rPr>
          <w:rStyle w:val="af6"/>
          <w:rFonts w:eastAsiaTheme="majorEastAsia"/>
        </w:rPr>
        <w:t>Требования:</w:t>
      </w:r>
    </w:p>
    <w:p w:rsidR="00763EFC" w:rsidRDefault="00763EFC" w:rsidP="00D6121A">
      <w:pPr>
        <w:pStyle w:val="aff8"/>
        <w:numPr>
          <w:ilvl w:val="0"/>
          <w:numId w:val="25"/>
        </w:numPr>
      </w:pPr>
      <w:r>
        <w:t>При открытом чате, новые сообщения должны отображаться автоматически (</w:t>
      </w:r>
      <w:proofErr w:type="spellStart"/>
      <w:r>
        <w:t>real-time</w:t>
      </w:r>
      <w:proofErr w:type="spellEnd"/>
      <w:r>
        <w:t>).</w:t>
      </w:r>
    </w:p>
    <w:p w:rsidR="00763EFC" w:rsidRDefault="00763EFC" w:rsidP="00D6121A">
      <w:pPr>
        <w:pStyle w:val="aff8"/>
        <w:numPr>
          <w:ilvl w:val="0"/>
          <w:numId w:val="25"/>
        </w:numPr>
      </w:pPr>
      <w:r>
        <w:t xml:space="preserve">Для реализации используется </w:t>
      </w:r>
      <w:proofErr w:type="spellStart"/>
      <w:r>
        <w:t>WebSocket</w:t>
      </w:r>
      <w:proofErr w:type="spellEnd"/>
      <w:r>
        <w:t xml:space="preserve"> (например, STOMP).</w:t>
      </w:r>
    </w:p>
    <w:p w:rsidR="00763EFC" w:rsidRDefault="00763EFC" w:rsidP="00D6121A">
      <w:pPr>
        <w:pStyle w:val="aff8"/>
        <w:numPr>
          <w:ilvl w:val="0"/>
          <w:numId w:val="25"/>
        </w:numPr>
      </w:pPr>
      <w:r>
        <w:t>При получении нового сообщения система должна:</w:t>
      </w:r>
    </w:p>
    <w:p w:rsidR="00763EFC" w:rsidRDefault="00763EFC" w:rsidP="00D6121A">
      <w:pPr>
        <w:pStyle w:val="aff8"/>
        <w:numPr>
          <w:ilvl w:val="1"/>
          <w:numId w:val="25"/>
        </w:numPr>
      </w:pPr>
      <w:r>
        <w:t>добавить сообщение в текущую переписку</w:t>
      </w:r>
    </w:p>
    <w:p w:rsidR="00763EFC" w:rsidRDefault="00763EFC" w:rsidP="00D6121A">
      <w:pPr>
        <w:pStyle w:val="aff8"/>
        <w:numPr>
          <w:ilvl w:val="1"/>
          <w:numId w:val="25"/>
        </w:numPr>
      </w:pPr>
      <w:r>
        <w:t>обновить список чатов (последнее сообщение/время)</w:t>
      </w:r>
    </w:p>
    <w:p w:rsidR="00763EFC" w:rsidRDefault="00763EFC" w:rsidP="00D6121A">
      <w:pPr>
        <w:pStyle w:val="aff8"/>
        <w:numPr>
          <w:ilvl w:val="0"/>
          <w:numId w:val="25"/>
        </w:numPr>
      </w:pPr>
      <w:r>
        <w:lastRenderedPageBreak/>
        <w:t>Если чат не открыт, но сообщение пришло:</w:t>
      </w:r>
    </w:p>
    <w:p w:rsidR="00763EFC" w:rsidRDefault="00763EFC" w:rsidP="00D6121A">
      <w:pPr>
        <w:pStyle w:val="aff8"/>
        <w:numPr>
          <w:ilvl w:val="1"/>
          <w:numId w:val="25"/>
        </w:numPr>
      </w:pPr>
      <w:r>
        <w:t xml:space="preserve">в списке чатов должна появиться отметка (например, </w:t>
      </w:r>
      <w:proofErr w:type="spellStart"/>
      <w:r>
        <w:t>бейдж</w:t>
      </w:r>
      <w:proofErr w:type="spellEnd"/>
      <w:r>
        <w:t xml:space="preserve"> “1”)</w:t>
      </w:r>
    </w:p>
    <w:p w:rsidR="00763EFC" w:rsidRDefault="00763EFC" w:rsidP="00D6121A">
      <w:pPr>
        <w:pStyle w:val="aff8"/>
        <w:numPr>
          <w:ilvl w:val="1"/>
          <w:numId w:val="25"/>
        </w:numPr>
      </w:pPr>
      <w:r>
        <w:t>чат перемещается вверх списка как “активный”</w:t>
      </w:r>
    </w:p>
    <w:p w:rsidR="00763EFC" w:rsidRDefault="00763EFC" w:rsidP="00763EFC">
      <w:pPr>
        <w:pStyle w:val="aff8"/>
      </w:pPr>
      <w:r>
        <w:rPr>
          <w:rStyle w:val="af6"/>
          <w:rFonts w:eastAsiaTheme="majorEastAsia"/>
        </w:rPr>
        <w:t>Поведение при потере соединения:</w:t>
      </w:r>
    </w:p>
    <w:p w:rsidR="00763EFC" w:rsidRDefault="00763EFC" w:rsidP="00D6121A">
      <w:pPr>
        <w:pStyle w:val="aff8"/>
        <w:numPr>
          <w:ilvl w:val="0"/>
          <w:numId w:val="26"/>
        </w:numPr>
      </w:pPr>
      <w:r>
        <w:t xml:space="preserve">При временном обрыве </w:t>
      </w:r>
      <w:proofErr w:type="spellStart"/>
      <w:r>
        <w:t>WebSocket</w:t>
      </w:r>
      <w:proofErr w:type="spellEnd"/>
      <w:r>
        <w:t>:</w:t>
      </w:r>
    </w:p>
    <w:p w:rsidR="00763EFC" w:rsidRDefault="00763EFC" w:rsidP="00D6121A">
      <w:pPr>
        <w:pStyle w:val="aff8"/>
        <w:numPr>
          <w:ilvl w:val="1"/>
          <w:numId w:val="26"/>
        </w:numPr>
      </w:pPr>
      <w:r>
        <w:t xml:space="preserve">должна выполняться попытка автоматического </w:t>
      </w:r>
      <w:proofErr w:type="spellStart"/>
      <w:r>
        <w:t>переподключения</w:t>
      </w:r>
      <w:proofErr w:type="spellEnd"/>
    </w:p>
    <w:p w:rsidR="00763EFC" w:rsidRDefault="00763EFC" w:rsidP="00D6121A">
      <w:pPr>
        <w:pStyle w:val="aff8"/>
        <w:numPr>
          <w:ilvl w:val="0"/>
          <w:numId w:val="26"/>
        </w:numPr>
      </w:pPr>
      <w:r>
        <w:t>После восстановления соединения:</w:t>
      </w:r>
    </w:p>
    <w:p w:rsidR="00763EFC" w:rsidRDefault="00763EFC" w:rsidP="00D6121A">
      <w:pPr>
        <w:pStyle w:val="aff8"/>
        <w:numPr>
          <w:ilvl w:val="1"/>
          <w:numId w:val="26"/>
        </w:numPr>
      </w:pPr>
      <w:r>
        <w:t>чат должен подгрузить пропущенные сообщения из истории</w:t>
      </w:r>
    </w:p>
    <w:p w:rsidR="00763EFC" w:rsidRPr="00763EFC" w:rsidRDefault="00763EFC" w:rsidP="00763EFC">
      <w:pPr>
        <w:pStyle w:val="31"/>
        <w:rPr>
          <w:lang w:val="ru-RU"/>
        </w:rPr>
      </w:pPr>
      <w:r w:rsidRPr="00763EFC">
        <w:rPr>
          <w:lang w:val="ru-RU"/>
        </w:rPr>
        <w:t>4.1.5 Сохранение истории переписки</w:t>
      </w:r>
    </w:p>
    <w:p w:rsidR="00763EFC" w:rsidRDefault="00763EFC" w:rsidP="00763EFC">
      <w:pPr>
        <w:pStyle w:val="aff8"/>
      </w:pPr>
      <w:r>
        <w:t>Все сообщения должны сохраняться и быть доступны при повторном входе пользователя.</w:t>
      </w:r>
    </w:p>
    <w:p w:rsidR="00763EFC" w:rsidRDefault="00763EFC" w:rsidP="00763EFC">
      <w:pPr>
        <w:pStyle w:val="aff8"/>
      </w:pPr>
      <w:r>
        <w:rPr>
          <w:rStyle w:val="af6"/>
          <w:rFonts w:eastAsiaTheme="majorEastAsia"/>
        </w:rPr>
        <w:t>Требования:</w:t>
      </w:r>
    </w:p>
    <w:p w:rsidR="00763EFC" w:rsidRDefault="00763EFC" w:rsidP="00D6121A">
      <w:pPr>
        <w:pStyle w:val="aff8"/>
        <w:numPr>
          <w:ilvl w:val="0"/>
          <w:numId w:val="27"/>
        </w:numPr>
      </w:pPr>
      <w:r>
        <w:t>При открытии чата система загружает историю сообщений из базы данных.</w:t>
      </w:r>
    </w:p>
    <w:p w:rsidR="00763EFC" w:rsidRDefault="00763EFC" w:rsidP="00D6121A">
      <w:pPr>
        <w:pStyle w:val="aff8"/>
        <w:numPr>
          <w:ilvl w:val="0"/>
          <w:numId w:val="27"/>
        </w:numPr>
      </w:pPr>
      <w:r>
        <w:t>История должна отображаться в хронологическом порядке:</w:t>
      </w:r>
    </w:p>
    <w:p w:rsidR="00763EFC" w:rsidRDefault="00763EFC" w:rsidP="00D6121A">
      <w:pPr>
        <w:pStyle w:val="aff8"/>
        <w:numPr>
          <w:ilvl w:val="1"/>
          <w:numId w:val="27"/>
        </w:numPr>
      </w:pPr>
      <w:r>
        <w:t>сверху старые</w:t>
      </w:r>
    </w:p>
    <w:p w:rsidR="00763EFC" w:rsidRDefault="00763EFC" w:rsidP="00D6121A">
      <w:pPr>
        <w:pStyle w:val="aff8"/>
        <w:numPr>
          <w:ilvl w:val="1"/>
          <w:numId w:val="27"/>
        </w:numPr>
      </w:pPr>
      <w:r>
        <w:t>снизу новые</w:t>
      </w:r>
    </w:p>
    <w:p w:rsidR="00763EFC" w:rsidRDefault="00763EFC" w:rsidP="00D6121A">
      <w:pPr>
        <w:pStyle w:val="aff8"/>
        <w:numPr>
          <w:ilvl w:val="0"/>
          <w:numId w:val="27"/>
        </w:numPr>
      </w:pPr>
      <w:r>
        <w:t>При открытии чата пользователь должен попадать в конец переписки (последние сообщения).</w:t>
      </w:r>
    </w:p>
    <w:p w:rsidR="00763EFC" w:rsidRDefault="00763EFC" w:rsidP="00D6121A">
      <w:pPr>
        <w:pStyle w:val="aff8"/>
        <w:numPr>
          <w:ilvl w:val="0"/>
          <w:numId w:val="27"/>
        </w:numPr>
      </w:pPr>
      <w:r>
        <w:t xml:space="preserve">Должна быть реализована </w:t>
      </w:r>
      <w:proofErr w:type="spellStart"/>
      <w:r>
        <w:t>подгрузка</w:t>
      </w:r>
      <w:proofErr w:type="spellEnd"/>
      <w:r>
        <w:t xml:space="preserve"> истории (минимум):</w:t>
      </w:r>
    </w:p>
    <w:p w:rsidR="00763EFC" w:rsidRDefault="00763EFC" w:rsidP="00D6121A">
      <w:pPr>
        <w:pStyle w:val="aff8"/>
        <w:numPr>
          <w:ilvl w:val="1"/>
          <w:numId w:val="27"/>
        </w:numPr>
      </w:pPr>
      <w:r>
        <w:t>загрузка последних N сообщений (</w:t>
      </w:r>
      <w:proofErr w:type="gramStart"/>
      <w:r>
        <w:t>например</w:t>
      </w:r>
      <w:proofErr w:type="gramEnd"/>
      <w:r>
        <w:t xml:space="preserve"> 50)</w:t>
      </w:r>
    </w:p>
    <w:p w:rsidR="00763EFC" w:rsidRDefault="00763EFC" w:rsidP="00D6121A">
      <w:pPr>
        <w:pStyle w:val="aff8"/>
        <w:numPr>
          <w:ilvl w:val="1"/>
          <w:numId w:val="27"/>
        </w:numPr>
      </w:pPr>
      <w:r>
        <w:t>при прокрутке вверх — догрузка предыдущих сообщений (опционально для MVL)</w:t>
      </w:r>
    </w:p>
    <w:p w:rsidR="00763EFC" w:rsidRDefault="00763EFC" w:rsidP="00763EFC">
      <w:pPr>
        <w:pStyle w:val="aff8"/>
      </w:pPr>
      <w:r>
        <w:rPr>
          <w:rStyle w:val="af6"/>
          <w:rFonts w:eastAsiaTheme="majorEastAsia"/>
        </w:rPr>
        <w:t>Сохранение в БД:</w:t>
      </w:r>
    </w:p>
    <w:p w:rsidR="00763EFC" w:rsidRDefault="00763EFC" w:rsidP="00D6121A">
      <w:pPr>
        <w:pStyle w:val="aff8"/>
        <w:numPr>
          <w:ilvl w:val="0"/>
          <w:numId w:val="28"/>
        </w:numPr>
      </w:pPr>
      <w:r>
        <w:t>сохраняются:</w:t>
      </w:r>
    </w:p>
    <w:p w:rsidR="00763EFC" w:rsidRDefault="00763EFC" w:rsidP="00D6121A">
      <w:pPr>
        <w:pStyle w:val="aff8"/>
        <w:numPr>
          <w:ilvl w:val="1"/>
          <w:numId w:val="28"/>
        </w:numPr>
      </w:pPr>
      <w:r>
        <w:t>автор сообщения</w:t>
      </w:r>
    </w:p>
    <w:p w:rsidR="00763EFC" w:rsidRDefault="00763EFC" w:rsidP="00D6121A">
      <w:pPr>
        <w:pStyle w:val="aff8"/>
        <w:numPr>
          <w:ilvl w:val="1"/>
          <w:numId w:val="28"/>
        </w:numPr>
      </w:pPr>
      <w:r>
        <w:t>текст сообщения</w:t>
      </w:r>
    </w:p>
    <w:p w:rsidR="00763EFC" w:rsidRDefault="00763EFC" w:rsidP="00D6121A">
      <w:pPr>
        <w:pStyle w:val="aff8"/>
        <w:numPr>
          <w:ilvl w:val="1"/>
          <w:numId w:val="28"/>
        </w:numPr>
      </w:pPr>
      <w:r>
        <w:t>дата и время</w:t>
      </w:r>
    </w:p>
    <w:p w:rsidR="00763EFC" w:rsidRDefault="00763EFC" w:rsidP="00D6121A">
      <w:pPr>
        <w:pStyle w:val="aff8"/>
        <w:numPr>
          <w:ilvl w:val="1"/>
          <w:numId w:val="28"/>
        </w:numPr>
      </w:pPr>
      <w:r>
        <w:t>чат (1:1)</w:t>
      </w:r>
    </w:p>
    <w:p w:rsidR="00763EFC" w:rsidRPr="00763EFC" w:rsidRDefault="00763EFC" w:rsidP="00763EFC">
      <w:pPr>
        <w:pStyle w:val="31"/>
        <w:rPr>
          <w:lang w:val="ru-RU"/>
        </w:rPr>
      </w:pPr>
      <w:r w:rsidRPr="00763EFC">
        <w:rPr>
          <w:lang w:val="ru-RU"/>
        </w:rPr>
        <w:t>4.1.6 Ответ на сообщение (</w:t>
      </w:r>
      <w:r>
        <w:t>Reply</w:t>
      </w:r>
      <w:r w:rsidRPr="00763EFC">
        <w:rPr>
          <w:lang w:val="ru-RU"/>
        </w:rPr>
        <w:t>)</w:t>
      </w:r>
    </w:p>
    <w:p w:rsidR="00763EFC" w:rsidRDefault="00763EFC" w:rsidP="00763EFC">
      <w:pPr>
        <w:pStyle w:val="aff8"/>
      </w:pPr>
      <w:r>
        <w:t>Система должна позволять пользователю отвечать на конкретное сообщение внутри чата 1:1.</w:t>
      </w:r>
    </w:p>
    <w:p w:rsidR="00763EFC" w:rsidRDefault="00763EFC" w:rsidP="00763EFC">
      <w:pPr>
        <w:pStyle w:val="aff8"/>
      </w:pPr>
      <w:r>
        <w:rPr>
          <w:rStyle w:val="af6"/>
          <w:rFonts w:eastAsiaTheme="majorEastAsia"/>
        </w:rPr>
        <w:t>Требования к интерфейсу:</w:t>
      </w:r>
    </w:p>
    <w:p w:rsidR="00763EFC" w:rsidRDefault="00763EFC" w:rsidP="00D6121A">
      <w:pPr>
        <w:pStyle w:val="aff8"/>
        <w:numPr>
          <w:ilvl w:val="0"/>
          <w:numId w:val="29"/>
        </w:numPr>
      </w:pPr>
      <w:r>
        <w:t xml:space="preserve">В каждом сообщении должна быть возможность выбрать действие </w:t>
      </w:r>
      <w:r>
        <w:rPr>
          <w:rStyle w:val="af6"/>
          <w:rFonts w:eastAsiaTheme="majorEastAsia"/>
        </w:rPr>
        <w:t>«Ответить»</w:t>
      </w:r>
      <w:r>
        <w:t>:</w:t>
      </w:r>
    </w:p>
    <w:p w:rsidR="00763EFC" w:rsidRDefault="00763EFC" w:rsidP="00D6121A">
      <w:pPr>
        <w:pStyle w:val="aff8"/>
        <w:numPr>
          <w:ilvl w:val="1"/>
          <w:numId w:val="29"/>
        </w:numPr>
      </w:pPr>
      <w:r>
        <w:t>кнопка рядом с сообщением</w:t>
      </w:r>
      <w:r>
        <w:br/>
        <w:t>или</w:t>
      </w:r>
    </w:p>
    <w:p w:rsidR="00763EFC" w:rsidRDefault="00763EFC" w:rsidP="00D6121A">
      <w:pPr>
        <w:pStyle w:val="aff8"/>
        <w:numPr>
          <w:ilvl w:val="1"/>
          <w:numId w:val="29"/>
        </w:numPr>
      </w:pPr>
      <w:r>
        <w:t>действие по правому клику / меню “…” (если используется)</w:t>
      </w:r>
    </w:p>
    <w:p w:rsidR="00763EFC" w:rsidRDefault="00763EFC" w:rsidP="00D6121A">
      <w:pPr>
        <w:pStyle w:val="aff8"/>
        <w:numPr>
          <w:ilvl w:val="0"/>
          <w:numId w:val="29"/>
        </w:numPr>
      </w:pPr>
      <w:r>
        <w:t>При выборе “Ответить”:</w:t>
      </w:r>
    </w:p>
    <w:p w:rsidR="00763EFC" w:rsidRDefault="00763EFC" w:rsidP="00D6121A">
      <w:pPr>
        <w:pStyle w:val="aff8"/>
        <w:numPr>
          <w:ilvl w:val="1"/>
          <w:numId w:val="29"/>
        </w:numPr>
      </w:pPr>
      <w:r>
        <w:t>над полем ввода появляется блок “Ответ на сообщение”</w:t>
      </w:r>
    </w:p>
    <w:p w:rsidR="00763EFC" w:rsidRDefault="00763EFC" w:rsidP="00D6121A">
      <w:pPr>
        <w:pStyle w:val="aff8"/>
        <w:numPr>
          <w:ilvl w:val="1"/>
          <w:numId w:val="29"/>
        </w:numPr>
      </w:pPr>
      <w:r>
        <w:t>блок содержит:</w:t>
      </w:r>
    </w:p>
    <w:p w:rsidR="00763EFC" w:rsidRDefault="00763EFC" w:rsidP="00D6121A">
      <w:pPr>
        <w:pStyle w:val="aff8"/>
        <w:numPr>
          <w:ilvl w:val="2"/>
          <w:numId w:val="29"/>
        </w:numPr>
      </w:pPr>
      <w:r>
        <w:lastRenderedPageBreak/>
        <w:t>имя автора исходного сообщения</w:t>
      </w:r>
    </w:p>
    <w:p w:rsidR="00763EFC" w:rsidRDefault="00763EFC" w:rsidP="00D6121A">
      <w:pPr>
        <w:pStyle w:val="aff8"/>
        <w:numPr>
          <w:ilvl w:val="2"/>
          <w:numId w:val="29"/>
        </w:numPr>
      </w:pPr>
      <w:r>
        <w:t>часть текста исходного сообщения (</w:t>
      </w:r>
      <w:proofErr w:type="gramStart"/>
      <w:r>
        <w:t>например</w:t>
      </w:r>
      <w:proofErr w:type="gramEnd"/>
      <w:r>
        <w:t xml:space="preserve"> первые 30–50 символов)</w:t>
      </w:r>
    </w:p>
    <w:p w:rsidR="00763EFC" w:rsidRDefault="00763EFC" w:rsidP="00D6121A">
      <w:pPr>
        <w:pStyle w:val="aff8"/>
        <w:numPr>
          <w:ilvl w:val="0"/>
          <w:numId w:val="29"/>
        </w:numPr>
      </w:pPr>
      <w:r>
        <w:t>Пользователь может отменить ответ:</w:t>
      </w:r>
    </w:p>
    <w:p w:rsidR="00763EFC" w:rsidRDefault="00763EFC" w:rsidP="00D6121A">
      <w:pPr>
        <w:pStyle w:val="aff8"/>
        <w:numPr>
          <w:ilvl w:val="1"/>
          <w:numId w:val="29"/>
        </w:numPr>
      </w:pPr>
      <w:r>
        <w:t>нажатием на крестик “×” в блоке ответа</w:t>
      </w:r>
    </w:p>
    <w:p w:rsidR="00763EFC" w:rsidRDefault="00763EFC" w:rsidP="00763EFC">
      <w:pPr>
        <w:pStyle w:val="aff8"/>
      </w:pPr>
      <w:r>
        <w:rPr>
          <w:rStyle w:val="af6"/>
          <w:rFonts w:eastAsiaTheme="majorEastAsia"/>
        </w:rPr>
        <w:t xml:space="preserve">Отправка </w:t>
      </w:r>
      <w:proofErr w:type="spellStart"/>
      <w:r>
        <w:rPr>
          <w:rStyle w:val="af6"/>
          <w:rFonts w:eastAsiaTheme="majorEastAsia"/>
        </w:rPr>
        <w:t>reply</w:t>
      </w:r>
      <w:proofErr w:type="spellEnd"/>
      <w:r>
        <w:rPr>
          <w:rStyle w:val="af6"/>
          <w:rFonts w:eastAsiaTheme="majorEastAsia"/>
        </w:rPr>
        <w:t>-сообщения:</w:t>
      </w:r>
    </w:p>
    <w:p w:rsidR="00763EFC" w:rsidRDefault="00763EFC" w:rsidP="00D6121A">
      <w:pPr>
        <w:pStyle w:val="aff8"/>
        <w:numPr>
          <w:ilvl w:val="0"/>
          <w:numId w:val="30"/>
        </w:numPr>
      </w:pPr>
      <w:r>
        <w:t>После отправки сообщение должно отображаться как обычное, но с “вложенной ссылкой”:</w:t>
      </w:r>
    </w:p>
    <w:p w:rsidR="00763EFC" w:rsidRDefault="00763EFC" w:rsidP="00D6121A">
      <w:pPr>
        <w:pStyle w:val="aff8"/>
        <w:numPr>
          <w:ilvl w:val="1"/>
          <w:numId w:val="30"/>
        </w:numPr>
      </w:pPr>
      <w:r>
        <w:t>сверху маленький блок “Ответ на: …”</w:t>
      </w:r>
    </w:p>
    <w:p w:rsidR="00763EFC" w:rsidRDefault="00763EFC" w:rsidP="00D6121A">
      <w:pPr>
        <w:pStyle w:val="aff8"/>
        <w:numPr>
          <w:ilvl w:val="0"/>
          <w:numId w:val="30"/>
        </w:numPr>
      </w:pPr>
      <w:r>
        <w:t>При нажатии на исходное сообщение (опционально):</w:t>
      </w:r>
    </w:p>
    <w:p w:rsidR="00763EFC" w:rsidRDefault="00763EFC" w:rsidP="00D6121A">
      <w:pPr>
        <w:pStyle w:val="aff8"/>
        <w:numPr>
          <w:ilvl w:val="1"/>
          <w:numId w:val="30"/>
        </w:numPr>
      </w:pPr>
      <w:r>
        <w:t>выполняется прокрутка к оригиналу (если оно в истории)</w:t>
      </w:r>
    </w:p>
    <w:p w:rsidR="00763EFC" w:rsidRDefault="00763EFC" w:rsidP="00763EFC">
      <w:pPr>
        <w:pStyle w:val="aff8"/>
      </w:pPr>
      <w:r>
        <w:rPr>
          <w:rStyle w:val="af6"/>
          <w:rFonts w:eastAsiaTheme="majorEastAsia"/>
        </w:rPr>
        <w:t xml:space="preserve">Хранение </w:t>
      </w:r>
      <w:proofErr w:type="spellStart"/>
      <w:r>
        <w:rPr>
          <w:rStyle w:val="af6"/>
          <w:rFonts w:eastAsiaTheme="majorEastAsia"/>
        </w:rPr>
        <w:t>reply</w:t>
      </w:r>
      <w:proofErr w:type="spellEnd"/>
      <w:r>
        <w:rPr>
          <w:rStyle w:val="af6"/>
          <w:rFonts w:eastAsiaTheme="majorEastAsia"/>
        </w:rPr>
        <w:t>:</w:t>
      </w:r>
    </w:p>
    <w:p w:rsidR="00763EFC" w:rsidRPr="00763EFC" w:rsidRDefault="00763EFC" w:rsidP="00D6121A">
      <w:pPr>
        <w:pStyle w:val="aff8"/>
        <w:numPr>
          <w:ilvl w:val="0"/>
          <w:numId w:val="31"/>
        </w:numPr>
      </w:pPr>
      <w:r>
        <w:t xml:space="preserve">в базе данных у сообщения должна быть ссылка </w:t>
      </w:r>
      <w:proofErr w:type="spellStart"/>
      <w:r>
        <w:rPr>
          <w:rStyle w:val="HTML"/>
          <w:rFonts w:eastAsiaTheme="majorEastAsia"/>
        </w:rPr>
        <w:t>replyToMessageId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047EF8" w:rsidRPr="00763EFC" w:rsidRDefault="00763EFC">
      <w:pPr>
        <w:pStyle w:val="21"/>
        <w:rPr>
          <w:lang w:val="ru-RU"/>
        </w:rPr>
      </w:pPr>
      <w:r>
        <w:rPr>
          <w:lang w:val="ru-RU"/>
        </w:rPr>
        <w:t>4.2</w:t>
      </w:r>
      <w:r w:rsidR="00D6121A" w:rsidRPr="00763EFC">
        <w:rPr>
          <w:lang w:val="ru-RU"/>
        </w:rPr>
        <w:t xml:space="preserve"> Групповые чаты</w:t>
      </w:r>
    </w:p>
    <w:p w:rsidR="00763EFC" w:rsidRPr="00763EFC" w:rsidRDefault="00763EFC" w:rsidP="00763EFC">
      <w:pPr>
        <w:pStyle w:val="31"/>
        <w:rPr>
          <w:lang w:val="ru-RU"/>
        </w:rPr>
      </w:pPr>
      <w:r>
        <w:rPr>
          <w:lang w:val="ru-RU"/>
        </w:rPr>
        <w:t>4.2</w:t>
      </w:r>
      <w:r w:rsidRPr="00763EFC">
        <w:rPr>
          <w:lang w:val="ru-RU"/>
        </w:rPr>
        <w:t>.1 Создание группового чата</w:t>
      </w:r>
    </w:p>
    <w:p w:rsidR="00763EFC" w:rsidRDefault="00763EFC" w:rsidP="00763EFC">
      <w:pPr>
        <w:pStyle w:val="aff8"/>
      </w:pPr>
      <w:r>
        <w:t>Система должна предоставлять пользователю возможность создать групповой чат для общения нескольких сотрудников.</w:t>
      </w:r>
    </w:p>
    <w:p w:rsidR="00763EFC" w:rsidRDefault="00763EFC" w:rsidP="00763EFC">
      <w:pPr>
        <w:pStyle w:val="aff8"/>
      </w:pPr>
      <w:r>
        <w:rPr>
          <w:rStyle w:val="af6"/>
        </w:rPr>
        <w:t>Требования:</w:t>
      </w:r>
    </w:p>
    <w:p w:rsidR="00763EFC" w:rsidRDefault="00763EFC" w:rsidP="00D6121A">
      <w:pPr>
        <w:pStyle w:val="aff8"/>
        <w:numPr>
          <w:ilvl w:val="0"/>
          <w:numId w:val="7"/>
        </w:numPr>
      </w:pPr>
      <w:r>
        <w:t xml:space="preserve">В интерфейсе должна быть кнопка/раздел </w:t>
      </w:r>
      <w:r>
        <w:rPr>
          <w:rStyle w:val="af6"/>
        </w:rPr>
        <w:t>«Создать групповой чат»</w:t>
      </w:r>
      <w:r>
        <w:t xml:space="preserve"> (например, через кнопку “+” или “Новый чат”).</w:t>
      </w:r>
    </w:p>
    <w:p w:rsidR="00763EFC" w:rsidRDefault="00763EFC" w:rsidP="00D6121A">
      <w:pPr>
        <w:pStyle w:val="aff8"/>
        <w:numPr>
          <w:ilvl w:val="0"/>
          <w:numId w:val="7"/>
        </w:numPr>
      </w:pPr>
      <w:r>
        <w:t>При создании группового чата пользователь обязан указать:</w:t>
      </w:r>
    </w:p>
    <w:p w:rsidR="00763EFC" w:rsidRDefault="00763EFC" w:rsidP="00D6121A">
      <w:pPr>
        <w:pStyle w:val="aff8"/>
        <w:numPr>
          <w:ilvl w:val="1"/>
          <w:numId w:val="7"/>
        </w:numPr>
      </w:pPr>
      <w:r>
        <w:rPr>
          <w:rStyle w:val="af6"/>
        </w:rPr>
        <w:t>Название чата</w:t>
      </w:r>
      <w:r>
        <w:t xml:space="preserve"> (обязательное поле, </w:t>
      </w:r>
      <w:proofErr w:type="gramStart"/>
      <w:r>
        <w:t>например</w:t>
      </w:r>
      <w:proofErr w:type="gramEnd"/>
      <w:r>
        <w:t xml:space="preserve"> 3–50 символов)</w:t>
      </w:r>
    </w:p>
    <w:p w:rsidR="00763EFC" w:rsidRDefault="00763EFC" w:rsidP="00D6121A">
      <w:pPr>
        <w:pStyle w:val="aff8"/>
        <w:numPr>
          <w:ilvl w:val="0"/>
          <w:numId w:val="7"/>
        </w:numPr>
      </w:pPr>
      <w:r>
        <w:t>Пользователь должен иметь возможность выбрать участников из списка сотрудников:</w:t>
      </w:r>
    </w:p>
    <w:p w:rsidR="00763EFC" w:rsidRDefault="00763EFC" w:rsidP="00D6121A">
      <w:pPr>
        <w:pStyle w:val="aff8"/>
        <w:numPr>
          <w:ilvl w:val="1"/>
          <w:numId w:val="7"/>
        </w:numPr>
      </w:pPr>
      <w:r>
        <w:t>путём поиска по ФИО/логину</w:t>
      </w:r>
    </w:p>
    <w:p w:rsidR="00763EFC" w:rsidRDefault="00763EFC" w:rsidP="00D6121A">
      <w:pPr>
        <w:pStyle w:val="aff8"/>
        <w:numPr>
          <w:ilvl w:val="1"/>
          <w:numId w:val="7"/>
        </w:numPr>
      </w:pPr>
      <w:r>
        <w:t>путём выбора из предложенного списка</w:t>
      </w:r>
    </w:p>
    <w:p w:rsidR="00763EFC" w:rsidRDefault="00763EFC" w:rsidP="00D6121A">
      <w:pPr>
        <w:pStyle w:val="aff8"/>
        <w:numPr>
          <w:ilvl w:val="0"/>
          <w:numId w:val="7"/>
        </w:numPr>
      </w:pPr>
      <w:r>
        <w:t>После подтверждения создания:</w:t>
      </w:r>
    </w:p>
    <w:p w:rsidR="00763EFC" w:rsidRDefault="00763EFC" w:rsidP="00D6121A">
      <w:pPr>
        <w:pStyle w:val="aff8"/>
        <w:numPr>
          <w:ilvl w:val="1"/>
          <w:numId w:val="7"/>
        </w:numPr>
      </w:pPr>
      <w:r>
        <w:t>групповой чат создаётся в системе</w:t>
      </w:r>
    </w:p>
    <w:p w:rsidR="00763EFC" w:rsidRDefault="00763EFC" w:rsidP="00D6121A">
      <w:pPr>
        <w:pStyle w:val="aff8"/>
        <w:numPr>
          <w:ilvl w:val="1"/>
          <w:numId w:val="7"/>
        </w:numPr>
      </w:pPr>
      <w:r>
        <w:t>выбранные участники добавляются в чат</w:t>
      </w:r>
    </w:p>
    <w:p w:rsidR="00763EFC" w:rsidRDefault="00763EFC" w:rsidP="00D6121A">
      <w:pPr>
        <w:pStyle w:val="aff8"/>
        <w:numPr>
          <w:ilvl w:val="1"/>
          <w:numId w:val="7"/>
        </w:numPr>
      </w:pPr>
      <w:r>
        <w:t xml:space="preserve">пользователь, который создал чат, назначается </w:t>
      </w:r>
      <w:r>
        <w:rPr>
          <w:rStyle w:val="af6"/>
        </w:rPr>
        <w:t>администратором чата</w:t>
      </w:r>
      <w:r>
        <w:t xml:space="preserve"> (</w:t>
      </w:r>
      <w:proofErr w:type="spellStart"/>
      <w:r>
        <w:t>Chat</w:t>
      </w:r>
      <w:proofErr w:type="spellEnd"/>
      <w:r>
        <w:t xml:space="preserve"> </w:t>
      </w:r>
      <w:proofErr w:type="spellStart"/>
      <w:r>
        <w:t>Admin</w:t>
      </w:r>
      <w:proofErr w:type="spellEnd"/>
      <w:r>
        <w:t>)</w:t>
      </w:r>
    </w:p>
    <w:p w:rsidR="00763EFC" w:rsidRDefault="00763EFC" w:rsidP="00763EFC">
      <w:pPr>
        <w:pStyle w:val="aff8"/>
      </w:pPr>
      <w:r>
        <w:rPr>
          <w:rStyle w:val="af6"/>
        </w:rPr>
        <w:t>Ошибки и ограничения:</w:t>
      </w:r>
    </w:p>
    <w:p w:rsidR="00763EFC" w:rsidRDefault="00763EFC" w:rsidP="00D6121A">
      <w:pPr>
        <w:pStyle w:val="aff8"/>
        <w:numPr>
          <w:ilvl w:val="0"/>
          <w:numId w:val="8"/>
        </w:numPr>
      </w:pPr>
      <w:r>
        <w:t>чат нельзя создать без названия</w:t>
      </w:r>
    </w:p>
    <w:p w:rsidR="00763EFC" w:rsidRDefault="00763EFC" w:rsidP="00D6121A">
      <w:pPr>
        <w:pStyle w:val="aff8"/>
        <w:numPr>
          <w:ilvl w:val="0"/>
          <w:numId w:val="8"/>
        </w:numPr>
      </w:pPr>
      <w:r>
        <w:t>чат нельзя создать без участников (минимум 2 участника кроме создателя, либо минимум 2 человека всего — по правилам компании)</w:t>
      </w:r>
    </w:p>
    <w:p w:rsidR="00763EFC" w:rsidRDefault="00763EFC" w:rsidP="00D6121A">
      <w:pPr>
        <w:pStyle w:val="aff8"/>
        <w:numPr>
          <w:ilvl w:val="0"/>
          <w:numId w:val="8"/>
        </w:numPr>
      </w:pPr>
      <w:r>
        <w:t xml:space="preserve">запрещены </w:t>
      </w:r>
      <w:proofErr w:type="spellStart"/>
      <w:r>
        <w:t>дублирующиеся</w:t>
      </w:r>
      <w:proofErr w:type="spellEnd"/>
      <w:r>
        <w:t xml:space="preserve"> названия не критично (допускается одинаковое имя, но разные чаты)</w:t>
      </w:r>
    </w:p>
    <w:p w:rsidR="00763EFC" w:rsidRPr="00763EFC" w:rsidRDefault="00763EFC" w:rsidP="00763EFC">
      <w:pPr>
        <w:pStyle w:val="31"/>
        <w:rPr>
          <w:lang w:val="ru-RU"/>
        </w:rPr>
      </w:pPr>
      <w:r>
        <w:rPr>
          <w:lang w:val="ru-RU"/>
        </w:rPr>
        <w:lastRenderedPageBreak/>
        <w:t>4.2</w:t>
      </w:r>
      <w:r w:rsidRPr="00763EFC">
        <w:rPr>
          <w:lang w:val="ru-RU"/>
        </w:rPr>
        <w:t>.2 Добавление участников в групповой чат</w:t>
      </w:r>
    </w:p>
    <w:p w:rsidR="00763EFC" w:rsidRDefault="00763EFC" w:rsidP="00763EFC">
      <w:pPr>
        <w:pStyle w:val="aff8"/>
      </w:pPr>
      <w:r>
        <w:t>Система должна позволять добавлять новых сотрудников в уже созданный групповой чат.</w:t>
      </w:r>
    </w:p>
    <w:p w:rsidR="00763EFC" w:rsidRDefault="00763EFC" w:rsidP="00763EFC">
      <w:pPr>
        <w:pStyle w:val="aff8"/>
      </w:pPr>
      <w:r>
        <w:rPr>
          <w:rStyle w:val="af6"/>
        </w:rPr>
        <w:t>Требования:</w:t>
      </w:r>
    </w:p>
    <w:p w:rsidR="00763EFC" w:rsidRDefault="00763EFC" w:rsidP="00D6121A">
      <w:pPr>
        <w:pStyle w:val="aff8"/>
        <w:numPr>
          <w:ilvl w:val="0"/>
          <w:numId w:val="9"/>
        </w:numPr>
      </w:pPr>
      <w:r>
        <w:t>Добавлять участников может:</w:t>
      </w:r>
    </w:p>
    <w:p w:rsidR="00763EFC" w:rsidRDefault="00763EFC" w:rsidP="00D6121A">
      <w:pPr>
        <w:pStyle w:val="aff8"/>
        <w:numPr>
          <w:ilvl w:val="1"/>
          <w:numId w:val="9"/>
        </w:numPr>
      </w:pPr>
      <w:r>
        <w:t>администратор чата</w:t>
      </w:r>
      <w:r>
        <w:br/>
      </w:r>
      <w:r>
        <w:rPr>
          <w:rStyle w:val="af7"/>
          <w:rFonts w:eastAsiaTheme="majorEastAsia"/>
        </w:rPr>
        <w:t>(или все участники — если включён упрощённый режим MVL)</w:t>
      </w:r>
    </w:p>
    <w:p w:rsidR="00763EFC" w:rsidRDefault="00763EFC" w:rsidP="00D6121A">
      <w:pPr>
        <w:pStyle w:val="aff8"/>
        <w:numPr>
          <w:ilvl w:val="0"/>
          <w:numId w:val="9"/>
        </w:numPr>
      </w:pPr>
      <w:r>
        <w:t xml:space="preserve">В чате должна быть функция </w:t>
      </w:r>
      <w:r>
        <w:rPr>
          <w:rStyle w:val="af6"/>
        </w:rPr>
        <w:t>«Добавить участника»</w:t>
      </w:r>
      <w:r>
        <w:t>:</w:t>
      </w:r>
    </w:p>
    <w:p w:rsidR="00763EFC" w:rsidRDefault="00763EFC" w:rsidP="00D6121A">
      <w:pPr>
        <w:pStyle w:val="aff8"/>
        <w:numPr>
          <w:ilvl w:val="1"/>
          <w:numId w:val="9"/>
        </w:numPr>
      </w:pPr>
      <w:r>
        <w:t>открывается список сотрудников</w:t>
      </w:r>
    </w:p>
    <w:p w:rsidR="00763EFC" w:rsidRDefault="00763EFC" w:rsidP="00D6121A">
      <w:pPr>
        <w:pStyle w:val="aff8"/>
        <w:numPr>
          <w:ilvl w:val="1"/>
          <w:numId w:val="9"/>
        </w:numPr>
      </w:pPr>
      <w:r>
        <w:t>доступен поиск</w:t>
      </w:r>
    </w:p>
    <w:p w:rsidR="00763EFC" w:rsidRDefault="00763EFC" w:rsidP="00D6121A">
      <w:pPr>
        <w:pStyle w:val="aff8"/>
        <w:numPr>
          <w:ilvl w:val="0"/>
          <w:numId w:val="9"/>
        </w:numPr>
      </w:pPr>
      <w:r>
        <w:t>После добавления участника:</w:t>
      </w:r>
    </w:p>
    <w:p w:rsidR="00763EFC" w:rsidRDefault="00763EFC" w:rsidP="00D6121A">
      <w:pPr>
        <w:pStyle w:val="aff8"/>
        <w:numPr>
          <w:ilvl w:val="1"/>
          <w:numId w:val="9"/>
        </w:numPr>
      </w:pPr>
      <w:r>
        <w:t>участник получает доступ к чату</w:t>
      </w:r>
    </w:p>
    <w:p w:rsidR="00763EFC" w:rsidRDefault="00763EFC" w:rsidP="00D6121A">
      <w:pPr>
        <w:pStyle w:val="aff8"/>
        <w:numPr>
          <w:ilvl w:val="1"/>
          <w:numId w:val="9"/>
        </w:numPr>
      </w:pPr>
      <w:r>
        <w:t>чат появляется в его списке чатов</w:t>
      </w:r>
    </w:p>
    <w:p w:rsidR="00763EFC" w:rsidRDefault="00763EFC" w:rsidP="00D6121A">
      <w:pPr>
        <w:pStyle w:val="aff8"/>
        <w:numPr>
          <w:ilvl w:val="1"/>
          <w:numId w:val="9"/>
        </w:numPr>
      </w:pPr>
      <w:r>
        <w:t>история сообщений становится доступной после добавления</w:t>
      </w:r>
    </w:p>
    <w:p w:rsidR="00763EFC" w:rsidRPr="00763EFC" w:rsidRDefault="00763EFC" w:rsidP="00763EFC">
      <w:pPr>
        <w:pStyle w:val="31"/>
        <w:rPr>
          <w:lang w:val="ru-RU"/>
        </w:rPr>
      </w:pPr>
      <w:r>
        <w:rPr>
          <w:lang w:val="ru-RU"/>
        </w:rPr>
        <w:t>4.2</w:t>
      </w:r>
      <w:r w:rsidRPr="00763EFC">
        <w:rPr>
          <w:lang w:val="ru-RU"/>
        </w:rPr>
        <w:t>.3 Удаление участников из группового чата</w:t>
      </w:r>
    </w:p>
    <w:p w:rsidR="00763EFC" w:rsidRDefault="00763EFC" w:rsidP="00763EFC">
      <w:pPr>
        <w:pStyle w:val="aff8"/>
      </w:pPr>
      <w:r>
        <w:t>Система должна позволять удалять участников из группового чата.</w:t>
      </w:r>
    </w:p>
    <w:p w:rsidR="00763EFC" w:rsidRDefault="00763EFC" w:rsidP="00763EFC">
      <w:pPr>
        <w:pStyle w:val="aff8"/>
      </w:pPr>
      <w:r>
        <w:rPr>
          <w:rStyle w:val="af6"/>
        </w:rPr>
        <w:t>Требования:</w:t>
      </w:r>
    </w:p>
    <w:p w:rsidR="00763EFC" w:rsidRDefault="00763EFC" w:rsidP="00D6121A">
      <w:pPr>
        <w:pStyle w:val="aff8"/>
        <w:numPr>
          <w:ilvl w:val="0"/>
          <w:numId w:val="10"/>
        </w:numPr>
      </w:pPr>
      <w:r>
        <w:t>Удалять участников может:</w:t>
      </w:r>
    </w:p>
    <w:p w:rsidR="00763EFC" w:rsidRDefault="00763EFC" w:rsidP="00D6121A">
      <w:pPr>
        <w:pStyle w:val="aff8"/>
        <w:numPr>
          <w:ilvl w:val="1"/>
          <w:numId w:val="10"/>
        </w:numPr>
      </w:pPr>
      <w:r>
        <w:t>администратор чата</w:t>
      </w:r>
    </w:p>
    <w:p w:rsidR="00763EFC" w:rsidRDefault="00763EFC" w:rsidP="00D6121A">
      <w:pPr>
        <w:pStyle w:val="aff8"/>
        <w:numPr>
          <w:ilvl w:val="0"/>
          <w:numId w:val="10"/>
        </w:numPr>
      </w:pPr>
      <w:r>
        <w:t xml:space="preserve">В списке участников должна быть кнопка </w:t>
      </w:r>
      <w:r>
        <w:rPr>
          <w:rStyle w:val="af6"/>
        </w:rPr>
        <w:t>«Удалить»</w:t>
      </w:r>
      <w:r>
        <w:t xml:space="preserve"> напротив каждого сотрудника.</w:t>
      </w:r>
    </w:p>
    <w:p w:rsidR="00763EFC" w:rsidRDefault="00763EFC" w:rsidP="00D6121A">
      <w:pPr>
        <w:pStyle w:val="aff8"/>
        <w:numPr>
          <w:ilvl w:val="0"/>
          <w:numId w:val="10"/>
        </w:numPr>
      </w:pPr>
      <w:r>
        <w:t>После удаления участника:</w:t>
      </w:r>
    </w:p>
    <w:p w:rsidR="00763EFC" w:rsidRDefault="00763EFC" w:rsidP="00D6121A">
      <w:pPr>
        <w:pStyle w:val="aff8"/>
        <w:numPr>
          <w:ilvl w:val="1"/>
          <w:numId w:val="10"/>
        </w:numPr>
      </w:pPr>
      <w:r>
        <w:t>чат исчезает из списка чатов удалённого пользователя</w:t>
      </w:r>
    </w:p>
    <w:p w:rsidR="00763EFC" w:rsidRDefault="00763EFC" w:rsidP="00D6121A">
      <w:pPr>
        <w:pStyle w:val="aff8"/>
        <w:numPr>
          <w:ilvl w:val="1"/>
          <w:numId w:val="10"/>
        </w:numPr>
      </w:pPr>
      <w:r>
        <w:t>пользователь теряет доступ к переписке данного чата</w:t>
      </w:r>
    </w:p>
    <w:p w:rsidR="00763EFC" w:rsidRDefault="00763EFC" w:rsidP="00763EFC">
      <w:pPr>
        <w:pStyle w:val="aff8"/>
      </w:pPr>
      <w:r>
        <w:rPr>
          <w:rStyle w:val="af6"/>
        </w:rPr>
        <w:t>Ограничения:</w:t>
      </w:r>
    </w:p>
    <w:p w:rsidR="00763EFC" w:rsidRDefault="00763EFC" w:rsidP="00D6121A">
      <w:pPr>
        <w:pStyle w:val="aff8"/>
        <w:numPr>
          <w:ilvl w:val="0"/>
          <w:numId w:val="11"/>
        </w:numPr>
      </w:pPr>
      <w:r>
        <w:t>администратор не может удалить самого себя, если он единственный администратор</w:t>
      </w:r>
      <w:r>
        <w:br/>
        <w:t>(опционально: админ должен сначала назначить другого)</w:t>
      </w:r>
    </w:p>
    <w:p w:rsidR="00763EFC" w:rsidRPr="00763EFC" w:rsidRDefault="00763EFC" w:rsidP="00763EFC">
      <w:pPr>
        <w:pStyle w:val="31"/>
        <w:rPr>
          <w:lang w:val="ru-RU"/>
        </w:rPr>
      </w:pPr>
      <w:r>
        <w:rPr>
          <w:lang w:val="ru-RU"/>
        </w:rPr>
        <w:t>4.2</w:t>
      </w:r>
      <w:r w:rsidRPr="00763EFC">
        <w:rPr>
          <w:lang w:val="ru-RU"/>
        </w:rPr>
        <w:t>.4 Отправка сообщений внутри группы</w:t>
      </w:r>
    </w:p>
    <w:p w:rsidR="00763EFC" w:rsidRDefault="00763EFC" w:rsidP="00763EFC">
      <w:pPr>
        <w:pStyle w:val="aff8"/>
      </w:pPr>
      <w:r>
        <w:t>Система должна обеспечивать отправку текстовых сообщений в групповой чат.</w:t>
      </w:r>
    </w:p>
    <w:p w:rsidR="00763EFC" w:rsidRDefault="00763EFC" w:rsidP="00763EFC">
      <w:pPr>
        <w:pStyle w:val="aff8"/>
      </w:pPr>
      <w:r>
        <w:rPr>
          <w:rStyle w:val="af6"/>
        </w:rPr>
        <w:t>Требования к отправке:</w:t>
      </w:r>
    </w:p>
    <w:p w:rsidR="00763EFC" w:rsidRDefault="00763EFC" w:rsidP="00D6121A">
      <w:pPr>
        <w:pStyle w:val="aff8"/>
        <w:numPr>
          <w:ilvl w:val="0"/>
          <w:numId w:val="12"/>
        </w:numPr>
      </w:pPr>
      <w:r>
        <w:t>Сообщение отправляется:</w:t>
      </w:r>
    </w:p>
    <w:p w:rsidR="00763EFC" w:rsidRDefault="00763EFC" w:rsidP="00D6121A">
      <w:pPr>
        <w:pStyle w:val="aff8"/>
        <w:numPr>
          <w:ilvl w:val="1"/>
          <w:numId w:val="12"/>
        </w:numPr>
      </w:pPr>
      <w:r>
        <w:t xml:space="preserve">по нажатию кнопки </w:t>
      </w:r>
      <w:r>
        <w:rPr>
          <w:rStyle w:val="af6"/>
        </w:rPr>
        <w:t>«Отправить»</w:t>
      </w:r>
    </w:p>
    <w:p w:rsidR="00763EFC" w:rsidRDefault="00763EFC" w:rsidP="00D6121A">
      <w:pPr>
        <w:pStyle w:val="aff8"/>
        <w:numPr>
          <w:ilvl w:val="1"/>
          <w:numId w:val="12"/>
        </w:numPr>
      </w:pPr>
      <w:r>
        <w:t xml:space="preserve">по нажатию </w:t>
      </w:r>
      <w:proofErr w:type="spellStart"/>
      <w:r>
        <w:rPr>
          <w:rStyle w:val="af6"/>
        </w:rPr>
        <w:t>Enter</w:t>
      </w:r>
      <w:proofErr w:type="spellEnd"/>
    </w:p>
    <w:p w:rsidR="00763EFC" w:rsidRDefault="00763EFC" w:rsidP="00D6121A">
      <w:pPr>
        <w:pStyle w:val="aff8"/>
        <w:numPr>
          <w:ilvl w:val="0"/>
          <w:numId w:val="12"/>
        </w:numPr>
      </w:pPr>
      <w:r>
        <w:t>Перенос строки:</w:t>
      </w:r>
    </w:p>
    <w:p w:rsidR="00763EFC" w:rsidRDefault="00763EFC" w:rsidP="00D6121A">
      <w:pPr>
        <w:pStyle w:val="aff8"/>
        <w:numPr>
          <w:ilvl w:val="1"/>
          <w:numId w:val="12"/>
        </w:numPr>
      </w:pPr>
      <w:proofErr w:type="spellStart"/>
      <w:r>
        <w:rPr>
          <w:rStyle w:val="af6"/>
        </w:rPr>
        <w:t>Shift+Enter</w:t>
      </w:r>
      <w:proofErr w:type="spellEnd"/>
    </w:p>
    <w:p w:rsidR="00763EFC" w:rsidRDefault="00763EFC" w:rsidP="00D6121A">
      <w:pPr>
        <w:pStyle w:val="aff8"/>
        <w:numPr>
          <w:ilvl w:val="0"/>
          <w:numId w:val="12"/>
        </w:numPr>
      </w:pPr>
      <w:r>
        <w:t>Сообщение не отправляется если:</w:t>
      </w:r>
    </w:p>
    <w:p w:rsidR="00763EFC" w:rsidRDefault="00763EFC" w:rsidP="00D6121A">
      <w:pPr>
        <w:pStyle w:val="aff8"/>
        <w:numPr>
          <w:ilvl w:val="1"/>
          <w:numId w:val="12"/>
        </w:numPr>
      </w:pPr>
      <w:r>
        <w:t>пустое</w:t>
      </w:r>
    </w:p>
    <w:p w:rsidR="00763EFC" w:rsidRDefault="00763EFC" w:rsidP="00D6121A">
      <w:pPr>
        <w:pStyle w:val="aff8"/>
        <w:numPr>
          <w:ilvl w:val="1"/>
          <w:numId w:val="12"/>
        </w:numPr>
      </w:pPr>
      <w:r>
        <w:lastRenderedPageBreak/>
        <w:t>состоит только из пробелов</w:t>
      </w:r>
    </w:p>
    <w:p w:rsidR="00763EFC" w:rsidRDefault="00763EFC" w:rsidP="00D6121A">
      <w:pPr>
        <w:pStyle w:val="aff8"/>
        <w:numPr>
          <w:ilvl w:val="0"/>
          <w:numId w:val="12"/>
        </w:numPr>
      </w:pPr>
      <w:r>
        <w:t>После успешной отправки:</w:t>
      </w:r>
    </w:p>
    <w:p w:rsidR="00763EFC" w:rsidRDefault="00763EFC" w:rsidP="00D6121A">
      <w:pPr>
        <w:pStyle w:val="aff8"/>
        <w:numPr>
          <w:ilvl w:val="1"/>
          <w:numId w:val="12"/>
        </w:numPr>
      </w:pPr>
      <w:r>
        <w:t>сообщение появляется в переписке у всех участников</w:t>
      </w:r>
    </w:p>
    <w:p w:rsidR="00763EFC" w:rsidRDefault="00763EFC" w:rsidP="00D6121A">
      <w:pPr>
        <w:pStyle w:val="aff8"/>
        <w:numPr>
          <w:ilvl w:val="1"/>
          <w:numId w:val="12"/>
        </w:numPr>
      </w:pPr>
      <w:r>
        <w:t>сообщение сохраняется в БД</w:t>
      </w:r>
    </w:p>
    <w:p w:rsidR="00763EFC" w:rsidRDefault="00763EFC" w:rsidP="00D6121A">
      <w:pPr>
        <w:pStyle w:val="aff8"/>
        <w:numPr>
          <w:ilvl w:val="1"/>
          <w:numId w:val="12"/>
        </w:numPr>
      </w:pPr>
      <w:r>
        <w:t>поле ввода очищается</w:t>
      </w:r>
    </w:p>
    <w:p w:rsidR="00763EFC" w:rsidRPr="00763EFC" w:rsidRDefault="00763EFC" w:rsidP="00763EFC">
      <w:pPr>
        <w:pStyle w:val="31"/>
        <w:rPr>
          <w:lang w:val="ru-RU"/>
        </w:rPr>
      </w:pPr>
      <w:r>
        <w:rPr>
          <w:lang w:val="ru-RU"/>
        </w:rPr>
        <w:t>4.2</w:t>
      </w:r>
      <w:r w:rsidRPr="00763EFC">
        <w:rPr>
          <w:lang w:val="ru-RU"/>
        </w:rPr>
        <w:t>.5 Получение сообщений внутри группы</w:t>
      </w:r>
    </w:p>
    <w:p w:rsidR="00763EFC" w:rsidRDefault="00763EFC" w:rsidP="00763EFC">
      <w:pPr>
        <w:pStyle w:val="aff8"/>
      </w:pPr>
      <w:r>
        <w:t>Система должна обеспечивать получение сообщений в режиме реального времени без перезагрузки страницы.</w:t>
      </w:r>
    </w:p>
    <w:p w:rsidR="00763EFC" w:rsidRDefault="00763EFC" w:rsidP="00763EFC">
      <w:pPr>
        <w:pStyle w:val="aff8"/>
      </w:pPr>
      <w:r>
        <w:rPr>
          <w:rStyle w:val="af6"/>
        </w:rPr>
        <w:t>Требования:</w:t>
      </w:r>
    </w:p>
    <w:p w:rsidR="00763EFC" w:rsidRDefault="00763EFC" w:rsidP="00D6121A">
      <w:pPr>
        <w:pStyle w:val="aff8"/>
        <w:numPr>
          <w:ilvl w:val="0"/>
          <w:numId w:val="13"/>
        </w:numPr>
      </w:pPr>
      <w:r>
        <w:t>Новые сообщения отображаются автоматически (</w:t>
      </w:r>
      <w:proofErr w:type="spellStart"/>
      <w:r>
        <w:t>real-time</w:t>
      </w:r>
      <w:proofErr w:type="spellEnd"/>
      <w:r>
        <w:t>).</w:t>
      </w:r>
    </w:p>
    <w:p w:rsidR="00763EFC" w:rsidRDefault="00763EFC" w:rsidP="00D6121A">
      <w:pPr>
        <w:pStyle w:val="aff8"/>
        <w:numPr>
          <w:ilvl w:val="0"/>
          <w:numId w:val="13"/>
        </w:numPr>
      </w:pPr>
      <w:r>
        <w:t>При поступлении сообщения:</w:t>
      </w:r>
    </w:p>
    <w:p w:rsidR="00763EFC" w:rsidRDefault="00763EFC" w:rsidP="00D6121A">
      <w:pPr>
        <w:pStyle w:val="aff8"/>
        <w:numPr>
          <w:ilvl w:val="1"/>
          <w:numId w:val="13"/>
        </w:numPr>
      </w:pPr>
      <w:r>
        <w:t>сообщение появляется в окне чата</w:t>
      </w:r>
    </w:p>
    <w:p w:rsidR="00763EFC" w:rsidRDefault="00763EFC" w:rsidP="00D6121A">
      <w:pPr>
        <w:pStyle w:val="aff8"/>
        <w:numPr>
          <w:ilvl w:val="1"/>
          <w:numId w:val="13"/>
        </w:numPr>
      </w:pPr>
      <w:r>
        <w:t>список чатов обновляется (чат поднимается вверх)</w:t>
      </w:r>
    </w:p>
    <w:p w:rsidR="00763EFC" w:rsidRDefault="00763EFC" w:rsidP="00D6121A">
      <w:pPr>
        <w:pStyle w:val="aff8"/>
        <w:numPr>
          <w:ilvl w:val="0"/>
          <w:numId w:val="13"/>
        </w:numPr>
      </w:pPr>
      <w:r>
        <w:t>Если чат не открыт, но пришло сообщение:</w:t>
      </w:r>
    </w:p>
    <w:p w:rsidR="00763EFC" w:rsidRDefault="00763EFC" w:rsidP="00D6121A">
      <w:pPr>
        <w:pStyle w:val="aff8"/>
        <w:numPr>
          <w:ilvl w:val="1"/>
          <w:numId w:val="13"/>
        </w:numPr>
      </w:pPr>
      <w:r>
        <w:t>отображается индикатор непрочитанных (</w:t>
      </w:r>
      <w:proofErr w:type="gramStart"/>
      <w:r>
        <w:t>например</w:t>
      </w:r>
      <w:proofErr w:type="gramEnd"/>
      <w:r>
        <w:t xml:space="preserve"> “•” или “1”)</w:t>
      </w:r>
    </w:p>
    <w:p w:rsidR="00763EFC" w:rsidRPr="00763EFC" w:rsidRDefault="00763EFC" w:rsidP="00763EFC">
      <w:pPr>
        <w:pStyle w:val="31"/>
        <w:rPr>
          <w:lang w:val="ru-RU"/>
        </w:rPr>
      </w:pPr>
      <w:r>
        <w:rPr>
          <w:lang w:val="ru-RU"/>
        </w:rPr>
        <w:t>4.2</w:t>
      </w:r>
      <w:r w:rsidRPr="00763EFC">
        <w:rPr>
          <w:lang w:val="ru-RU"/>
        </w:rPr>
        <w:t>.6 Отображение списка доступных чатов пользователя</w:t>
      </w:r>
    </w:p>
    <w:p w:rsidR="00763EFC" w:rsidRDefault="00763EFC" w:rsidP="00763EFC">
      <w:pPr>
        <w:pStyle w:val="aff8"/>
      </w:pPr>
      <w:r>
        <w:t>Система должна отображать пользователю список всех доступных ему чатов.</w:t>
      </w:r>
    </w:p>
    <w:p w:rsidR="00763EFC" w:rsidRDefault="00763EFC" w:rsidP="00763EFC">
      <w:pPr>
        <w:pStyle w:val="aff8"/>
      </w:pPr>
      <w:r>
        <w:rPr>
          <w:rStyle w:val="af6"/>
        </w:rPr>
        <w:t>Требования:</w:t>
      </w:r>
    </w:p>
    <w:p w:rsidR="00763EFC" w:rsidRDefault="00763EFC" w:rsidP="00D6121A">
      <w:pPr>
        <w:pStyle w:val="aff8"/>
        <w:numPr>
          <w:ilvl w:val="0"/>
          <w:numId w:val="14"/>
        </w:numPr>
      </w:pPr>
      <w:r>
        <w:t>В левой панели/разделе “Чаты” отображаются:</w:t>
      </w:r>
    </w:p>
    <w:p w:rsidR="00763EFC" w:rsidRDefault="00763EFC" w:rsidP="00D6121A">
      <w:pPr>
        <w:pStyle w:val="aff8"/>
        <w:numPr>
          <w:ilvl w:val="1"/>
          <w:numId w:val="14"/>
        </w:numPr>
      </w:pPr>
      <w:r>
        <w:t>личные чаты 1:1</w:t>
      </w:r>
    </w:p>
    <w:p w:rsidR="00763EFC" w:rsidRDefault="00763EFC" w:rsidP="00D6121A">
      <w:pPr>
        <w:pStyle w:val="aff8"/>
        <w:numPr>
          <w:ilvl w:val="1"/>
          <w:numId w:val="14"/>
        </w:numPr>
      </w:pPr>
      <w:r>
        <w:t>групповые чаты</w:t>
      </w:r>
    </w:p>
    <w:p w:rsidR="00763EFC" w:rsidRDefault="00763EFC" w:rsidP="00D6121A">
      <w:pPr>
        <w:pStyle w:val="aff8"/>
        <w:numPr>
          <w:ilvl w:val="0"/>
          <w:numId w:val="14"/>
        </w:numPr>
      </w:pPr>
      <w:r>
        <w:t>Для каждого чата отображается:</w:t>
      </w:r>
    </w:p>
    <w:p w:rsidR="00763EFC" w:rsidRDefault="00763EFC" w:rsidP="00D6121A">
      <w:pPr>
        <w:pStyle w:val="aff8"/>
        <w:numPr>
          <w:ilvl w:val="1"/>
          <w:numId w:val="14"/>
        </w:numPr>
      </w:pPr>
      <w:r>
        <w:t>название чата (или ФИО сотрудника для 1:1)</w:t>
      </w:r>
    </w:p>
    <w:p w:rsidR="00763EFC" w:rsidRDefault="00763EFC" w:rsidP="00D6121A">
      <w:pPr>
        <w:pStyle w:val="aff8"/>
        <w:numPr>
          <w:ilvl w:val="1"/>
          <w:numId w:val="14"/>
        </w:numPr>
      </w:pPr>
      <w:r>
        <w:t>последнее сообщение (кратко)</w:t>
      </w:r>
    </w:p>
    <w:p w:rsidR="00763EFC" w:rsidRDefault="00763EFC" w:rsidP="00D6121A">
      <w:pPr>
        <w:pStyle w:val="aff8"/>
        <w:numPr>
          <w:ilvl w:val="1"/>
          <w:numId w:val="14"/>
        </w:numPr>
      </w:pPr>
      <w:r>
        <w:t>время последней активности</w:t>
      </w:r>
    </w:p>
    <w:p w:rsidR="00763EFC" w:rsidRDefault="00763EFC" w:rsidP="00D6121A">
      <w:pPr>
        <w:pStyle w:val="aff8"/>
        <w:numPr>
          <w:ilvl w:val="0"/>
          <w:numId w:val="14"/>
        </w:numPr>
      </w:pPr>
      <w:r>
        <w:t>При выборе чата:</w:t>
      </w:r>
    </w:p>
    <w:p w:rsidR="00763EFC" w:rsidRDefault="00763EFC" w:rsidP="00D6121A">
      <w:pPr>
        <w:pStyle w:val="aff8"/>
        <w:numPr>
          <w:ilvl w:val="1"/>
          <w:numId w:val="14"/>
        </w:numPr>
      </w:pPr>
      <w:r>
        <w:t>открывается переписка</w:t>
      </w:r>
    </w:p>
    <w:p w:rsidR="00763EFC" w:rsidRDefault="00763EFC" w:rsidP="00D6121A">
      <w:pPr>
        <w:pStyle w:val="aff8"/>
        <w:numPr>
          <w:ilvl w:val="1"/>
          <w:numId w:val="14"/>
        </w:numPr>
      </w:pPr>
      <w:r>
        <w:t>подгружается история сообщений</w:t>
      </w:r>
    </w:p>
    <w:p w:rsidR="00763EFC" w:rsidRPr="00763EFC" w:rsidRDefault="00763EFC" w:rsidP="00763EFC">
      <w:pPr>
        <w:pStyle w:val="31"/>
        <w:rPr>
          <w:lang w:val="ru-RU"/>
        </w:rPr>
      </w:pPr>
      <w:r>
        <w:rPr>
          <w:lang w:val="ru-RU"/>
        </w:rPr>
        <w:t>4.2</w:t>
      </w:r>
      <w:r w:rsidRPr="00763EFC">
        <w:rPr>
          <w:lang w:val="ru-RU"/>
        </w:rPr>
        <w:t>.7 Ответ на конкретное сообщение (</w:t>
      </w:r>
      <w:r>
        <w:t>Reply</w:t>
      </w:r>
      <w:r w:rsidRPr="00763EFC">
        <w:rPr>
          <w:lang w:val="ru-RU"/>
        </w:rPr>
        <w:t>)</w:t>
      </w:r>
    </w:p>
    <w:p w:rsidR="00763EFC" w:rsidRDefault="00763EFC" w:rsidP="00763EFC">
      <w:pPr>
        <w:pStyle w:val="aff8"/>
      </w:pPr>
      <w:r>
        <w:t>Система должна поддерживать функцию ответа на конкретное сообщение в рамках группового чата.</w:t>
      </w:r>
    </w:p>
    <w:p w:rsidR="00763EFC" w:rsidRDefault="00763EFC" w:rsidP="00763EFC">
      <w:pPr>
        <w:pStyle w:val="aff8"/>
      </w:pPr>
      <w:r>
        <w:rPr>
          <w:rStyle w:val="af6"/>
        </w:rPr>
        <w:t>Требования:</w:t>
      </w:r>
    </w:p>
    <w:p w:rsidR="00763EFC" w:rsidRDefault="00763EFC" w:rsidP="00D6121A">
      <w:pPr>
        <w:pStyle w:val="aff8"/>
        <w:numPr>
          <w:ilvl w:val="0"/>
          <w:numId w:val="15"/>
        </w:numPr>
      </w:pPr>
      <w:r>
        <w:t xml:space="preserve">У каждого сообщения должна быть кнопка </w:t>
      </w:r>
      <w:r>
        <w:rPr>
          <w:rStyle w:val="af6"/>
        </w:rPr>
        <w:t>«Ответить»</w:t>
      </w:r>
      <w:r>
        <w:t xml:space="preserve"> (</w:t>
      </w:r>
      <w:proofErr w:type="spellStart"/>
      <w:r>
        <w:t>Reply</w:t>
      </w:r>
      <w:proofErr w:type="spellEnd"/>
      <w:r>
        <w:t>):</w:t>
      </w:r>
    </w:p>
    <w:p w:rsidR="00763EFC" w:rsidRDefault="00763EFC" w:rsidP="00D6121A">
      <w:pPr>
        <w:pStyle w:val="aff8"/>
        <w:numPr>
          <w:ilvl w:val="1"/>
          <w:numId w:val="15"/>
        </w:numPr>
      </w:pPr>
      <w:r>
        <w:t>через кнопку рядом с сообщением</w:t>
      </w:r>
      <w:r>
        <w:br/>
        <w:t>или</w:t>
      </w:r>
    </w:p>
    <w:p w:rsidR="00763EFC" w:rsidRDefault="00763EFC" w:rsidP="00D6121A">
      <w:pPr>
        <w:pStyle w:val="aff8"/>
        <w:numPr>
          <w:ilvl w:val="1"/>
          <w:numId w:val="15"/>
        </w:numPr>
      </w:pPr>
      <w:r>
        <w:t>через меню “…”</w:t>
      </w:r>
    </w:p>
    <w:p w:rsidR="00763EFC" w:rsidRDefault="00763EFC" w:rsidP="00D6121A">
      <w:pPr>
        <w:pStyle w:val="aff8"/>
        <w:numPr>
          <w:ilvl w:val="0"/>
          <w:numId w:val="15"/>
        </w:numPr>
      </w:pPr>
      <w:r>
        <w:lastRenderedPageBreak/>
        <w:t xml:space="preserve">При выборе </w:t>
      </w:r>
      <w:proofErr w:type="spellStart"/>
      <w:r>
        <w:t>Reply</w:t>
      </w:r>
      <w:proofErr w:type="spellEnd"/>
      <w:r>
        <w:t>:</w:t>
      </w:r>
    </w:p>
    <w:p w:rsidR="00763EFC" w:rsidRDefault="00763EFC" w:rsidP="00D6121A">
      <w:pPr>
        <w:pStyle w:val="aff8"/>
        <w:numPr>
          <w:ilvl w:val="1"/>
          <w:numId w:val="15"/>
        </w:numPr>
      </w:pPr>
      <w:r>
        <w:t>над полем ввода появляется блок “Ответ на сообщение”</w:t>
      </w:r>
    </w:p>
    <w:p w:rsidR="00763EFC" w:rsidRDefault="00763EFC" w:rsidP="00D6121A">
      <w:pPr>
        <w:pStyle w:val="aff8"/>
        <w:numPr>
          <w:ilvl w:val="1"/>
          <w:numId w:val="15"/>
        </w:numPr>
      </w:pPr>
      <w:r>
        <w:t>блок содержит:</w:t>
      </w:r>
    </w:p>
    <w:p w:rsidR="00763EFC" w:rsidRDefault="00763EFC" w:rsidP="00D6121A">
      <w:pPr>
        <w:pStyle w:val="aff8"/>
        <w:numPr>
          <w:ilvl w:val="2"/>
          <w:numId w:val="15"/>
        </w:numPr>
      </w:pPr>
      <w:r>
        <w:t>имя автора исходного сообщения</w:t>
      </w:r>
    </w:p>
    <w:p w:rsidR="00763EFC" w:rsidRDefault="00763EFC" w:rsidP="00D6121A">
      <w:pPr>
        <w:pStyle w:val="aff8"/>
        <w:numPr>
          <w:ilvl w:val="2"/>
          <w:numId w:val="15"/>
        </w:numPr>
      </w:pPr>
      <w:r>
        <w:t>часть текста исходного сообщения (первые 30–50 символов)</w:t>
      </w:r>
    </w:p>
    <w:p w:rsidR="00763EFC" w:rsidRDefault="00763EFC" w:rsidP="00D6121A">
      <w:pPr>
        <w:pStyle w:val="aff8"/>
        <w:numPr>
          <w:ilvl w:val="0"/>
          <w:numId w:val="15"/>
        </w:numPr>
      </w:pPr>
      <w:r>
        <w:t xml:space="preserve">Пользователь может отменить </w:t>
      </w:r>
      <w:proofErr w:type="spellStart"/>
      <w:r>
        <w:t>Reply</w:t>
      </w:r>
      <w:proofErr w:type="spellEnd"/>
      <w:r>
        <w:t>:</w:t>
      </w:r>
    </w:p>
    <w:p w:rsidR="00763EFC" w:rsidRDefault="00763EFC" w:rsidP="00D6121A">
      <w:pPr>
        <w:pStyle w:val="aff8"/>
        <w:numPr>
          <w:ilvl w:val="1"/>
          <w:numId w:val="15"/>
        </w:numPr>
      </w:pPr>
      <w:r>
        <w:t>нажатием на крестик “×”</w:t>
      </w:r>
    </w:p>
    <w:p w:rsidR="00763EFC" w:rsidRDefault="00763EFC" w:rsidP="00D6121A">
      <w:pPr>
        <w:pStyle w:val="aff8"/>
        <w:numPr>
          <w:ilvl w:val="0"/>
          <w:numId w:val="15"/>
        </w:numPr>
      </w:pPr>
      <w:r>
        <w:t xml:space="preserve">После отправки сообщения с </w:t>
      </w:r>
      <w:proofErr w:type="spellStart"/>
      <w:r>
        <w:t>Reply</w:t>
      </w:r>
      <w:proofErr w:type="spellEnd"/>
      <w:r>
        <w:t>:</w:t>
      </w:r>
    </w:p>
    <w:p w:rsidR="00763EFC" w:rsidRDefault="00763EFC" w:rsidP="00D6121A">
      <w:pPr>
        <w:pStyle w:val="aff8"/>
        <w:numPr>
          <w:ilvl w:val="1"/>
          <w:numId w:val="15"/>
        </w:numPr>
      </w:pPr>
      <w:r>
        <w:t>новое сообщение отображается с прикреплённым блоком ответа</w:t>
      </w:r>
    </w:p>
    <w:p w:rsidR="00763EFC" w:rsidRDefault="00763EFC" w:rsidP="00D6121A">
      <w:pPr>
        <w:pStyle w:val="aff8"/>
        <w:numPr>
          <w:ilvl w:val="1"/>
          <w:numId w:val="15"/>
        </w:numPr>
      </w:pPr>
      <w:r>
        <w:t>указывается ссылка на исходное сообщение (</w:t>
      </w:r>
      <w:proofErr w:type="spellStart"/>
      <w:r>
        <w:t>replyToMessageId</w:t>
      </w:r>
      <w:proofErr w:type="spellEnd"/>
      <w:r>
        <w:t>)</w:t>
      </w:r>
    </w:p>
    <w:p w:rsidR="00763EFC" w:rsidRDefault="00763EFC" w:rsidP="00763EFC">
      <w:pPr>
        <w:pStyle w:val="aff8"/>
      </w:pPr>
      <w:r>
        <w:rPr>
          <w:rStyle w:val="af6"/>
        </w:rPr>
        <w:t xml:space="preserve">Сохранение </w:t>
      </w:r>
      <w:proofErr w:type="spellStart"/>
      <w:r>
        <w:rPr>
          <w:rStyle w:val="af6"/>
        </w:rPr>
        <w:t>Reply</w:t>
      </w:r>
      <w:proofErr w:type="spellEnd"/>
      <w:r>
        <w:rPr>
          <w:rStyle w:val="af6"/>
        </w:rPr>
        <w:t xml:space="preserve"> в базе данных:</w:t>
      </w:r>
    </w:p>
    <w:p w:rsidR="00950CCD" w:rsidRPr="00763EFC" w:rsidRDefault="00763EFC" w:rsidP="00D6121A">
      <w:pPr>
        <w:pStyle w:val="aff8"/>
        <w:numPr>
          <w:ilvl w:val="0"/>
          <w:numId w:val="16"/>
        </w:numPr>
      </w:pPr>
      <w:r>
        <w:t xml:space="preserve">у сообщения должно быть поле </w:t>
      </w:r>
      <w:proofErr w:type="spellStart"/>
      <w:r>
        <w:rPr>
          <w:rStyle w:val="HTML"/>
          <w:rFonts w:eastAsiaTheme="majorEastAsia"/>
        </w:rPr>
        <w:t>replyToMessageId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</w:t>
      </w:r>
    </w:p>
    <w:p w:rsidR="00BE44F0" w:rsidRPr="00BE44F0" w:rsidRDefault="00BE44F0" w:rsidP="00BE44F0">
      <w:pPr>
        <w:pStyle w:val="21"/>
        <w:rPr>
          <w:rFonts w:ascii="Times New Roman" w:eastAsia="Times New Roman" w:hAnsi="Times New Roman"/>
          <w:lang w:val="ru-RU"/>
        </w:rPr>
      </w:pPr>
      <w:r>
        <w:rPr>
          <w:lang w:val="ru-RU"/>
        </w:rPr>
        <w:t>4.3 Сообщения</w:t>
      </w:r>
    </w:p>
    <w:p w:rsidR="00BE44F0" w:rsidRPr="00BE44F0" w:rsidRDefault="00BE44F0" w:rsidP="00BE44F0">
      <w:pPr>
        <w:pStyle w:val="31"/>
        <w:rPr>
          <w:lang w:val="ru-RU"/>
        </w:rPr>
      </w:pPr>
      <w:r w:rsidRPr="00BE44F0">
        <w:rPr>
          <w:lang w:val="ru-RU"/>
        </w:rPr>
        <w:t>4.3.1 Формат сообщений: текст</w:t>
      </w:r>
    </w:p>
    <w:p w:rsidR="00BE44F0" w:rsidRDefault="00BE44F0" w:rsidP="00BE44F0">
      <w:pPr>
        <w:pStyle w:val="aff8"/>
      </w:pPr>
      <w:r>
        <w:t>Система должна обеспечивать отправку и получение текстовых сообщений в личных и групповых чатах.</w:t>
      </w:r>
    </w:p>
    <w:p w:rsidR="00BE44F0" w:rsidRDefault="00BE44F0" w:rsidP="00BE44F0">
      <w:pPr>
        <w:pStyle w:val="aff8"/>
      </w:pPr>
      <w:r>
        <w:rPr>
          <w:rStyle w:val="af6"/>
        </w:rPr>
        <w:t>Требования:</w:t>
      </w:r>
    </w:p>
    <w:p w:rsidR="00BE44F0" w:rsidRDefault="00BE44F0" w:rsidP="00D6121A">
      <w:pPr>
        <w:pStyle w:val="aff8"/>
        <w:numPr>
          <w:ilvl w:val="0"/>
          <w:numId w:val="32"/>
        </w:numPr>
      </w:pPr>
      <w:r>
        <w:t>Сообщение вводится пользователем в поле ввода (</w:t>
      </w:r>
      <w:proofErr w:type="spellStart"/>
      <w:r>
        <w:t>Input</w:t>
      </w:r>
      <w:proofErr w:type="spellEnd"/>
      <w:r>
        <w:t>/</w:t>
      </w:r>
      <w:proofErr w:type="spellStart"/>
      <w:r>
        <w:t>Textarea</w:t>
      </w:r>
      <w:proofErr w:type="spellEnd"/>
      <w:r>
        <w:t>) внизу окна переписки.</w:t>
      </w:r>
    </w:p>
    <w:p w:rsidR="00BE44F0" w:rsidRDefault="00BE44F0" w:rsidP="00D6121A">
      <w:pPr>
        <w:pStyle w:val="aff8"/>
        <w:numPr>
          <w:ilvl w:val="0"/>
          <w:numId w:val="32"/>
        </w:numPr>
      </w:pPr>
      <w:r>
        <w:t>Отправка сообщения должна выполняться:</w:t>
      </w:r>
    </w:p>
    <w:p w:rsidR="00BE44F0" w:rsidRDefault="00BE44F0" w:rsidP="00D6121A">
      <w:pPr>
        <w:pStyle w:val="aff8"/>
        <w:numPr>
          <w:ilvl w:val="1"/>
          <w:numId w:val="32"/>
        </w:numPr>
      </w:pPr>
      <w:r>
        <w:t xml:space="preserve">нажатием кнопки </w:t>
      </w:r>
      <w:r>
        <w:rPr>
          <w:rStyle w:val="af6"/>
        </w:rPr>
        <w:t>«Отправить»</w:t>
      </w:r>
    </w:p>
    <w:p w:rsidR="00BE44F0" w:rsidRDefault="00BE44F0" w:rsidP="00D6121A">
      <w:pPr>
        <w:pStyle w:val="aff8"/>
        <w:numPr>
          <w:ilvl w:val="1"/>
          <w:numId w:val="32"/>
        </w:numPr>
      </w:pPr>
      <w:r>
        <w:t xml:space="preserve">нажатием клавиши </w:t>
      </w:r>
      <w:proofErr w:type="spellStart"/>
      <w:r>
        <w:rPr>
          <w:rStyle w:val="af6"/>
        </w:rPr>
        <w:t>Enter</w:t>
      </w:r>
      <w:proofErr w:type="spellEnd"/>
    </w:p>
    <w:p w:rsidR="00BE44F0" w:rsidRDefault="00BE44F0" w:rsidP="00D6121A">
      <w:pPr>
        <w:pStyle w:val="aff8"/>
        <w:numPr>
          <w:ilvl w:val="0"/>
          <w:numId w:val="32"/>
        </w:numPr>
      </w:pPr>
      <w:r>
        <w:t>Перенос строки внутри сообщения должен выполняться сочетанием:</w:t>
      </w:r>
    </w:p>
    <w:p w:rsidR="00BE44F0" w:rsidRDefault="00BE44F0" w:rsidP="00D6121A">
      <w:pPr>
        <w:pStyle w:val="aff8"/>
        <w:numPr>
          <w:ilvl w:val="1"/>
          <w:numId w:val="32"/>
        </w:numPr>
      </w:pPr>
      <w:proofErr w:type="spellStart"/>
      <w:r>
        <w:rPr>
          <w:rStyle w:val="af6"/>
        </w:rPr>
        <w:t>Shift</w:t>
      </w:r>
      <w:proofErr w:type="spellEnd"/>
      <w:r>
        <w:rPr>
          <w:rStyle w:val="af6"/>
        </w:rPr>
        <w:t xml:space="preserve"> + </w:t>
      </w:r>
      <w:proofErr w:type="spellStart"/>
      <w:r>
        <w:rPr>
          <w:rStyle w:val="af6"/>
        </w:rPr>
        <w:t>Enter</w:t>
      </w:r>
      <w:proofErr w:type="spellEnd"/>
    </w:p>
    <w:p w:rsidR="00BE44F0" w:rsidRDefault="00BE44F0" w:rsidP="00D6121A">
      <w:pPr>
        <w:pStyle w:val="aff8"/>
        <w:numPr>
          <w:ilvl w:val="0"/>
          <w:numId w:val="32"/>
        </w:numPr>
      </w:pPr>
      <w:r>
        <w:t>Сообщение не должно отправляться, если:</w:t>
      </w:r>
    </w:p>
    <w:p w:rsidR="00BE44F0" w:rsidRDefault="00BE44F0" w:rsidP="00D6121A">
      <w:pPr>
        <w:pStyle w:val="aff8"/>
        <w:numPr>
          <w:ilvl w:val="1"/>
          <w:numId w:val="32"/>
        </w:numPr>
      </w:pPr>
      <w:r>
        <w:t>поле ввода пустое</w:t>
      </w:r>
    </w:p>
    <w:p w:rsidR="00BE44F0" w:rsidRDefault="00BE44F0" w:rsidP="00D6121A">
      <w:pPr>
        <w:pStyle w:val="aff8"/>
        <w:numPr>
          <w:ilvl w:val="1"/>
          <w:numId w:val="32"/>
        </w:numPr>
      </w:pPr>
      <w:r>
        <w:t>сообщение состоит только из пробелов/переводов строк</w:t>
      </w:r>
    </w:p>
    <w:p w:rsidR="00BE44F0" w:rsidRDefault="00BE44F0" w:rsidP="00D6121A">
      <w:pPr>
        <w:pStyle w:val="aff8"/>
        <w:numPr>
          <w:ilvl w:val="0"/>
          <w:numId w:val="32"/>
        </w:numPr>
      </w:pPr>
      <w:r>
        <w:t>После успешной отправки:</w:t>
      </w:r>
    </w:p>
    <w:p w:rsidR="00BE44F0" w:rsidRDefault="00BE44F0" w:rsidP="00D6121A">
      <w:pPr>
        <w:pStyle w:val="aff8"/>
        <w:numPr>
          <w:ilvl w:val="1"/>
          <w:numId w:val="32"/>
        </w:numPr>
      </w:pPr>
      <w:r>
        <w:t>поле ввода очищается</w:t>
      </w:r>
    </w:p>
    <w:p w:rsidR="00BE44F0" w:rsidRDefault="00BE44F0" w:rsidP="00D6121A">
      <w:pPr>
        <w:pStyle w:val="aff8"/>
        <w:numPr>
          <w:ilvl w:val="1"/>
          <w:numId w:val="32"/>
        </w:numPr>
      </w:pPr>
      <w:r>
        <w:t>сообщение отображается в чате у отправителя</w:t>
      </w:r>
    </w:p>
    <w:p w:rsidR="00BE44F0" w:rsidRDefault="00BE44F0" w:rsidP="00D6121A">
      <w:pPr>
        <w:pStyle w:val="aff8"/>
        <w:numPr>
          <w:ilvl w:val="1"/>
          <w:numId w:val="32"/>
        </w:numPr>
      </w:pPr>
      <w:r>
        <w:t>сообщение передаётся получателям в режиме реального времени (</w:t>
      </w:r>
      <w:proofErr w:type="spellStart"/>
      <w:r>
        <w:t>WebSocket</w:t>
      </w:r>
      <w:proofErr w:type="spellEnd"/>
      <w:r>
        <w:t>)</w:t>
      </w:r>
    </w:p>
    <w:p w:rsidR="00BE44F0" w:rsidRDefault="00BE44F0" w:rsidP="00D6121A">
      <w:pPr>
        <w:pStyle w:val="aff8"/>
        <w:numPr>
          <w:ilvl w:val="1"/>
          <w:numId w:val="32"/>
        </w:numPr>
      </w:pPr>
      <w:r>
        <w:t>сообщение сохраняется в базе данных</w:t>
      </w:r>
    </w:p>
    <w:p w:rsidR="00BE44F0" w:rsidRDefault="00BE44F0" w:rsidP="00BE44F0">
      <w:pPr>
        <w:pStyle w:val="aff8"/>
      </w:pPr>
      <w:r>
        <w:rPr>
          <w:rStyle w:val="af6"/>
        </w:rPr>
        <w:t>Ограничения:</w:t>
      </w:r>
    </w:p>
    <w:p w:rsidR="00BE44F0" w:rsidRDefault="00BE44F0" w:rsidP="00D6121A">
      <w:pPr>
        <w:pStyle w:val="aff8"/>
        <w:numPr>
          <w:ilvl w:val="0"/>
          <w:numId w:val="33"/>
        </w:numPr>
      </w:pPr>
      <w:r>
        <w:t xml:space="preserve">максимальная длина сообщения: </w:t>
      </w:r>
      <w:r>
        <w:rPr>
          <w:rStyle w:val="af6"/>
        </w:rPr>
        <w:t>до 2000 символов</w:t>
      </w:r>
      <w:r>
        <w:t xml:space="preserve"> </w:t>
      </w:r>
      <w:r>
        <w:rPr>
          <w:rStyle w:val="af7"/>
          <w:rFonts w:eastAsiaTheme="majorEastAsia"/>
        </w:rPr>
        <w:t>(значение допускается менять конфигурацией)</w:t>
      </w:r>
    </w:p>
    <w:p w:rsidR="00BE44F0" w:rsidRDefault="00BE44F0" w:rsidP="00BE44F0">
      <w:pPr>
        <w:pStyle w:val="aff8"/>
      </w:pPr>
      <w:r>
        <w:rPr>
          <w:rStyle w:val="af6"/>
        </w:rPr>
        <w:t>Отображение сообщения:</w:t>
      </w:r>
    </w:p>
    <w:p w:rsidR="00BE44F0" w:rsidRDefault="00BE44F0" w:rsidP="00D6121A">
      <w:pPr>
        <w:pStyle w:val="aff8"/>
        <w:numPr>
          <w:ilvl w:val="0"/>
          <w:numId w:val="34"/>
        </w:numPr>
      </w:pPr>
      <w:r>
        <w:t>сообщение отображается как блок/пузырь с:</w:t>
      </w:r>
    </w:p>
    <w:p w:rsidR="00BE44F0" w:rsidRDefault="00BE44F0" w:rsidP="00D6121A">
      <w:pPr>
        <w:pStyle w:val="aff8"/>
        <w:numPr>
          <w:ilvl w:val="1"/>
          <w:numId w:val="34"/>
        </w:numPr>
      </w:pPr>
      <w:r>
        <w:t>текстом сообщения</w:t>
      </w:r>
    </w:p>
    <w:p w:rsidR="00BE44F0" w:rsidRDefault="00BE44F0" w:rsidP="00D6121A">
      <w:pPr>
        <w:pStyle w:val="aff8"/>
        <w:numPr>
          <w:ilvl w:val="1"/>
          <w:numId w:val="34"/>
        </w:numPr>
      </w:pPr>
      <w:r>
        <w:lastRenderedPageBreak/>
        <w:t>ФИО/логином отправителя (в групповых чатах)</w:t>
      </w:r>
    </w:p>
    <w:p w:rsidR="00BE44F0" w:rsidRDefault="00BE44F0" w:rsidP="00D6121A">
      <w:pPr>
        <w:pStyle w:val="aff8"/>
        <w:numPr>
          <w:ilvl w:val="1"/>
          <w:numId w:val="34"/>
        </w:numPr>
      </w:pPr>
      <w:r>
        <w:t>временем отправки</w:t>
      </w:r>
    </w:p>
    <w:p w:rsidR="00BE44F0" w:rsidRPr="00BE44F0" w:rsidRDefault="00BE44F0" w:rsidP="00BE44F0">
      <w:pPr>
        <w:pStyle w:val="31"/>
        <w:rPr>
          <w:lang w:val="ru-RU"/>
        </w:rPr>
      </w:pPr>
      <w:r w:rsidRPr="00BE44F0">
        <w:rPr>
          <w:lang w:val="ru-RU"/>
        </w:rPr>
        <w:t>4.3.2 Опционально: прикрепление снимков экрана (изображений)</w:t>
      </w:r>
    </w:p>
    <w:p w:rsidR="00BE44F0" w:rsidRDefault="00BE44F0" w:rsidP="00BE44F0">
      <w:pPr>
        <w:pStyle w:val="aff8"/>
      </w:pPr>
      <w:r>
        <w:t>Система может поддерживать отправку изображений (скриншотов) в чатах как вложение к сообщению.</w:t>
      </w:r>
    </w:p>
    <w:p w:rsidR="00BE44F0" w:rsidRDefault="00BE44F0" w:rsidP="00BE44F0">
      <w:pPr>
        <w:pStyle w:val="aff8"/>
      </w:pPr>
      <w:r>
        <w:rPr>
          <w:rStyle w:val="af6"/>
        </w:rPr>
        <w:t>Требования (если функция включена):</w:t>
      </w:r>
    </w:p>
    <w:p w:rsidR="00BE44F0" w:rsidRDefault="00BE44F0" w:rsidP="00D6121A">
      <w:pPr>
        <w:pStyle w:val="aff8"/>
        <w:numPr>
          <w:ilvl w:val="0"/>
          <w:numId w:val="35"/>
        </w:numPr>
      </w:pPr>
      <w:r>
        <w:t xml:space="preserve">В интерфейсе должна быть кнопка/иконка </w:t>
      </w:r>
      <w:r>
        <w:rPr>
          <w:rStyle w:val="af6"/>
        </w:rPr>
        <w:t>«Прикрепить»</w:t>
      </w:r>
      <w:r>
        <w:t xml:space="preserve"> рядом с полем ввода.</w:t>
      </w:r>
    </w:p>
    <w:p w:rsidR="00BE44F0" w:rsidRDefault="00BE44F0" w:rsidP="00D6121A">
      <w:pPr>
        <w:pStyle w:val="aff8"/>
        <w:numPr>
          <w:ilvl w:val="0"/>
          <w:numId w:val="35"/>
        </w:numPr>
      </w:pPr>
      <w:r>
        <w:t>Пользователь может выбрать изображение с устройства и прикрепить к сообщению.</w:t>
      </w:r>
    </w:p>
    <w:p w:rsidR="00BE44F0" w:rsidRDefault="00BE44F0" w:rsidP="00D6121A">
      <w:pPr>
        <w:pStyle w:val="aff8"/>
        <w:numPr>
          <w:ilvl w:val="0"/>
          <w:numId w:val="35"/>
        </w:numPr>
      </w:pPr>
      <w:r>
        <w:t>Допускаемые форматы изображений:</w:t>
      </w:r>
    </w:p>
    <w:p w:rsidR="00BE44F0" w:rsidRDefault="00BE44F0" w:rsidP="00D6121A">
      <w:pPr>
        <w:pStyle w:val="aff8"/>
        <w:numPr>
          <w:ilvl w:val="1"/>
          <w:numId w:val="35"/>
        </w:numPr>
      </w:pPr>
      <w:r>
        <w:rPr>
          <w:rStyle w:val="af6"/>
        </w:rPr>
        <w:t>PNG</w:t>
      </w:r>
      <w:r>
        <w:t xml:space="preserve">, </w:t>
      </w:r>
      <w:r>
        <w:rPr>
          <w:rStyle w:val="af6"/>
        </w:rPr>
        <w:t>JPG/JPEG</w:t>
      </w:r>
      <w:r>
        <w:t xml:space="preserve"> </w:t>
      </w:r>
      <w:r>
        <w:rPr>
          <w:rStyle w:val="af7"/>
          <w:rFonts w:eastAsiaTheme="majorEastAsia"/>
        </w:rPr>
        <w:t>(рекомендуемые)</w:t>
      </w:r>
    </w:p>
    <w:p w:rsidR="00BE44F0" w:rsidRDefault="00BE44F0" w:rsidP="00D6121A">
      <w:pPr>
        <w:pStyle w:val="aff8"/>
        <w:numPr>
          <w:ilvl w:val="0"/>
          <w:numId w:val="35"/>
        </w:numPr>
      </w:pPr>
      <w:r>
        <w:t>Ограничения по размеру:</w:t>
      </w:r>
    </w:p>
    <w:p w:rsidR="00BE44F0" w:rsidRDefault="00BE44F0" w:rsidP="00D6121A">
      <w:pPr>
        <w:pStyle w:val="aff8"/>
        <w:numPr>
          <w:ilvl w:val="1"/>
          <w:numId w:val="35"/>
        </w:numPr>
      </w:pPr>
      <w:r>
        <w:t xml:space="preserve">максимальный размер одного файла: </w:t>
      </w:r>
      <w:r>
        <w:rPr>
          <w:rStyle w:val="af6"/>
        </w:rPr>
        <w:t>до 5 МБ</w:t>
      </w:r>
      <w:r>
        <w:t xml:space="preserve"> </w:t>
      </w:r>
      <w:r>
        <w:rPr>
          <w:rStyle w:val="af7"/>
          <w:rFonts w:eastAsiaTheme="majorEastAsia"/>
        </w:rPr>
        <w:t>(можно настроить)</w:t>
      </w:r>
    </w:p>
    <w:p w:rsidR="00BE44F0" w:rsidRDefault="00BE44F0" w:rsidP="00D6121A">
      <w:pPr>
        <w:pStyle w:val="aff8"/>
        <w:numPr>
          <w:ilvl w:val="0"/>
          <w:numId w:val="35"/>
        </w:numPr>
      </w:pPr>
      <w:r>
        <w:t>Поведение при отправке:</w:t>
      </w:r>
    </w:p>
    <w:p w:rsidR="00BE44F0" w:rsidRDefault="00BE44F0" w:rsidP="00D6121A">
      <w:pPr>
        <w:pStyle w:val="aff8"/>
        <w:numPr>
          <w:ilvl w:val="1"/>
          <w:numId w:val="35"/>
        </w:numPr>
      </w:pPr>
      <w:r>
        <w:t>изображение отправляется вместе с текстом (или без текста)</w:t>
      </w:r>
    </w:p>
    <w:p w:rsidR="00BE44F0" w:rsidRDefault="00BE44F0" w:rsidP="00D6121A">
      <w:pPr>
        <w:pStyle w:val="aff8"/>
        <w:numPr>
          <w:ilvl w:val="1"/>
          <w:numId w:val="35"/>
        </w:numPr>
      </w:pPr>
      <w:r>
        <w:t>в чате отображается превью изображения</w:t>
      </w:r>
    </w:p>
    <w:p w:rsidR="00BE44F0" w:rsidRDefault="00BE44F0" w:rsidP="00D6121A">
      <w:pPr>
        <w:pStyle w:val="aff8"/>
        <w:numPr>
          <w:ilvl w:val="1"/>
          <w:numId w:val="35"/>
        </w:numPr>
      </w:pPr>
      <w:r>
        <w:t>при клике открывается просмотр изображения в полном размере</w:t>
      </w:r>
    </w:p>
    <w:p w:rsidR="00BE44F0" w:rsidRDefault="00BE44F0" w:rsidP="00BE44F0">
      <w:pPr>
        <w:pStyle w:val="aff8"/>
      </w:pPr>
      <w:r>
        <w:rPr>
          <w:rStyle w:val="af6"/>
        </w:rPr>
        <w:t>Ошибки и проверки:</w:t>
      </w:r>
    </w:p>
    <w:p w:rsidR="00BE44F0" w:rsidRDefault="00BE44F0" w:rsidP="00D6121A">
      <w:pPr>
        <w:pStyle w:val="aff8"/>
        <w:numPr>
          <w:ilvl w:val="0"/>
          <w:numId w:val="36"/>
        </w:numPr>
      </w:pPr>
      <w:r>
        <w:t>если файл превышает лимит → выводится сообщение об ошибке</w:t>
      </w:r>
    </w:p>
    <w:p w:rsidR="00BE44F0" w:rsidRDefault="00BE44F0" w:rsidP="00D6121A">
      <w:pPr>
        <w:pStyle w:val="aff8"/>
        <w:numPr>
          <w:ilvl w:val="0"/>
          <w:numId w:val="36"/>
        </w:numPr>
      </w:pPr>
      <w:r>
        <w:t>если формат не поддерживается → выводится сообщение об ошибке</w:t>
      </w:r>
    </w:p>
    <w:p w:rsidR="00BE44F0" w:rsidRDefault="00BE44F0" w:rsidP="00D6121A">
      <w:pPr>
        <w:pStyle w:val="aff8"/>
        <w:numPr>
          <w:ilvl w:val="0"/>
          <w:numId w:val="36"/>
        </w:numPr>
      </w:pPr>
      <w:r>
        <w:t>если загрузка не удалась → сообщение не отправляется, пользователь получает уведомление</w:t>
      </w:r>
    </w:p>
    <w:p w:rsidR="00BE44F0" w:rsidRDefault="00BE44F0" w:rsidP="00BE44F0">
      <w:pPr>
        <w:pStyle w:val="aff8"/>
      </w:pPr>
      <w:r>
        <w:rPr>
          <w:rStyle w:val="af6"/>
        </w:rPr>
        <w:t>Хранение изображений:</w:t>
      </w:r>
    </w:p>
    <w:p w:rsidR="00BE44F0" w:rsidRDefault="00BE44F0" w:rsidP="00D6121A">
      <w:pPr>
        <w:pStyle w:val="aff8"/>
        <w:numPr>
          <w:ilvl w:val="0"/>
          <w:numId w:val="37"/>
        </w:numPr>
      </w:pPr>
      <w:r>
        <w:t>изображение хранится:</w:t>
      </w:r>
    </w:p>
    <w:p w:rsidR="00BE44F0" w:rsidRDefault="00BE44F0" w:rsidP="00D6121A">
      <w:pPr>
        <w:pStyle w:val="aff8"/>
        <w:numPr>
          <w:ilvl w:val="1"/>
          <w:numId w:val="37"/>
        </w:numPr>
      </w:pPr>
      <w:r>
        <w:t>либо в файловом хранилище сервера (рекомендуется)</w:t>
      </w:r>
    </w:p>
    <w:p w:rsidR="00BE44F0" w:rsidRDefault="00BE44F0" w:rsidP="00D6121A">
      <w:pPr>
        <w:pStyle w:val="aff8"/>
        <w:numPr>
          <w:ilvl w:val="1"/>
          <w:numId w:val="37"/>
        </w:numPr>
      </w:pPr>
      <w:r>
        <w:t>либо в объектном хранилище (при наличии)</w:t>
      </w:r>
    </w:p>
    <w:p w:rsidR="00BE44F0" w:rsidRDefault="00BE44F0" w:rsidP="00D6121A">
      <w:pPr>
        <w:pStyle w:val="aff8"/>
        <w:numPr>
          <w:ilvl w:val="0"/>
          <w:numId w:val="37"/>
        </w:numPr>
      </w:pPr>
      <w:r>
        <w:t>в базе данных хранятся метаданные:</w:t>
      </w:r>
    </w:p>
    <w:p w:rsidR="00BE44F0" w:rsidRDefault="00BE44F0" w:rsidP="00D6121A">
      <w:pPr>
        <w:pStyle w:val="aff8"/>
        <w:numPr>
          <w:ilvl w:val="1"/>
          <w:numId w:val="37"/>
        </w:numPr>
      </w:pPr>
      <w:r>
        <w:t>ссылка/путь</w:t>
      </w:r>
    </w:p>
    <w:p w:rsidR="00BE44F0" w:rsidRDefault="00BE44F0" w:rsidP="00D6121A">
      <w:pPr>
        <w:pStyle w:val="aff8"/>
        <w:numPr>
          <w:ilvl w:val="1"/>
          <w:numId w:val="37"/>
        </w:numPr>
      </w:pPr>
      <w:r>
        <w:t>имя файла</w:t>
      </w:r>
    </w:p>
    <w:p w:rsidR="00BE44F0" w:rsidRDefault="00BE44F0" w:rsidP="00D6121A">
      <w:pPr>
        <w:pStyle w:val="aff8"/>
        <w:numPr>
          <w:ilvl w:val="1"/>
          <w:numId w:val="37"/>
        </w:numPr>
      </w:pPr>
      <w:r>
        <w:t>размер</w:t>
      </w:r>
    </w:p>
    <w:p w:rsidR="00BE44F0" w:rsidRDefault="00BE44F0" w:rsidP="00D6121A">
      <w:pPr>
        <w:pStyle w:val="aff8"/>
        <w:numPr>
          <w:ilvl w:val="1"/>
          <w:numId w:val="37"/>
        </w:numPr>
      </w:pPr>
      <w:r>
        <w:t>тип файла</w:t>
      </w:r>
    </w:p>
    <w:p w:rsidR="00BE44F0" w:rsidRDefault="00BE44F0" w:rsidP="00BE44F0">
      <w:pPr>
        <w:pStyle w:val="aff8"/>
      </w:pPr>
      <w:r>
        <w:t>Примечание: хранение изображений “в самой БД” не рекомендуется для MVL, достаточно хранить ссылку.</w:t>
      </w:r>
    </w:p>
    <w:p w:rsidR="00BE44F0" w:rsidRPr="00BE44F0" w:rsidRDefault="00BE44F0" w:rsidP="00BE44F0">
      <w:pPr>
        <w:pStyle w:val="31"/>
        <w:rPr>
          <w:lang w:val="ru-RU"/>
        </w:rPr>
      </w:pPr>
      <w:r w:rsidRPr="00BE44F0">
        <w:rPr>
          <w:lang w:val="ru-RU"/>
        </w:rPr>
        <w:t>4.3.3 Сохранение сообщений в базе данных</w:t>
      </w:r>
    </w:p>
    <w:p w:rsidR="00BE44F0" w:rsidRDefault="00BE44F0" w:rsidP="00BE44F0">
      <w:pPr>
        <w:pStyle w:val="aff8"/>
      </w:pPr>
      <w:r>
        <w:t>Все сообщения должны сохраняться в БД для обеспечения истории переписки.</w:t>
      </w:r>
    </w:p>
    <w:p w:rsidR="00BE44F0" w:rsidRDefault="00BE44F0" w:rsidP="00BE44F0">
      <w:pPr>
        <w:pStyle w:val="aff8"/>
      </w:pPr>
      <w:r>
        <w:rPr>
          <w:rStyle w:val="af6"/>
        </w:rPr>
        <w:t>Требования к данным сообщения:</w:t>
      </w:r>
      <w:r>
        <w:br/>
        <w:t>В базе должны сохраняться следующие поля:</w:t>
      </w:r>
    </w:p>
    <w:p w:rsidR="00BE44F0" w:rsidRDefault="00BE44F0" w:rsidP="00D6121A">
      <w:pPr>
        <w:pStyle w:val="aff8"/>
        <w:numPr>
          <w:ilvl w:val="0"/>
          <w:numId w:val="38"/>
        </w:numPr>
      </w:pPr>
      <w:proofErr w:type="spellStart"/>
      <w:r>
        <w:rPr>
          <w:rStyle w:val="HTML"/>
          <w:rFonts w:eastAsiaTheme="majorEastAsia"/>
        </w:rPr>
        <w:lastRenderedPageBreak/>
        <w:t>messageId</w:t>
      </w:r>
      <w:proofErr w:type="spellEnd"/>
      <w:r>
        <w:t xml:space="preserve"> — уникальный идентификатор</w:t>
      </w:r>
    </w:p>
    <w:p w:rsidR="00BE44F0" w:rsidRDefault="00BE44F0" w:rsidP="00D6121A">
      <w:pPr>
        <w:pStyle w:val="aff8"/>
        <w:numPr>
          <w:ilvl w:val="0"/>
          <w:numId w:val="38"/>
        </w:numPr>
      </w:pPr>
      <w:proofErr w:type="spellStart"/>
      <w:r>
        <w:rPr>
          <w:rStyle w:val="HTML"/>
          <w:rFonts w:eastAsiaTheme="majorEastAsia"/>
        </w:rPr>
        <w:t>chatId</w:t>
      </w:r>
      <w:proofErr w:type="spellEnd"/>
      <w:r>
        <w:t xml:space="preserve"> — идентификатор чата</w:t>
      </w:r>
    </w:p>
    <w:p w:rsidR="00BE44F0" w:rsidRDefault="00BE44F0" w:rsidP="00D6121A">
      <w:pPr>
        <w:pStyle w:val="aff8"/>
        <w:numPr>
          <w:ilvl w:val="0"/>
          <w:numId w:val="38"/>
        </w:numPr>
      </w:pPr>
      <w:proofErr w:type="spellStart"/>
      <w:r>
        <w:rPr>
          <w:rStyle w:val="HTML"/>
          <w:rFonts w:eastAsiaTheme="majorEastAsia"/>
        </w:rPr>
        <w:t>senderId</w:t>
      </w:r>
      <w:proofErr w:type="spellEnd"/>
      <w:r>
        <w:t xml:space="preserve"> — отправитель</w:t>
      </w:r>
    </w:p>
    <w:p w:rsidR="00BE44F0" w:rsidRDefault="00BE44F0" w:rsidP="00D6121A">
      <w:pPr>
        <w:pStyle w:val="aff8"/>
        <w:numPr>
          <w:ilvl w:val="0"/>
          <w:numId w:val="38"/>
        </w:numPr>
      </w:pPr>
      <w:proofErr w:type="spellStart"/>
      <w:r>
        <w:rPr>
          <w:rStyle w:val="HTML"/>
          <w:rFonts w:eastAsiaTheme="majorEastAsia"/>
        </w:rPr>
        <w:t>text</w:t>
      </w:r>
      <w:proofErr w:type="spellEnd"/>
      <w:r>
        <w:t xml:space="preserve"> — текст сообщения</w:t>
      </w:r>
    </w:p>
    <w:p w:rsidR="00BE44F0" w:rsidRDefault="00BE44F0" w:rsidP="00D6121A">
      <w:pPr>
        <w:pStyle w:val="aff8"/>
        <w:numPr>
          <w:ilvl w:val="0"/>
          <w:numId w:val="38"/>
        </w:numPr>
      </w:pPr>
      <w:proofErr w:type="spellStart"/>
      <w:r>
        <w:rPr>
          <w:rStyle w:val="HTML"/>
          <w:rFonts w:eastAsiaTheme="majorEastAsia"/>
        </w:rPr>
        <w:t>createdAt</w:t>
      </w:r>
      <w:proofErr w:type="spellEnd"/>
      <w:r>
        <w:t xml:space="preserve"> — дата и время отправки</w:t>
      </w:r>
    </w:p>
    <w:p w:rsidR="00BE44F0" w:rsidRDefault="00BE44F0" w:rsidP="00D6121A">
      <w:pPr>
        <w:pStyle w:val="aff8"/>
        <w:numPr>
          <w:ilvl w:val="0"/>
          <w:numId w:val="38"/>
        </w:numPr>
      </w:pPr>
      <w:proofErr w:type="spellStart"/>
      <w:r>
        <w:rPr>
          <w:rStyle w:val="HTML"/>
          <w:rFonts w:eastAsiaTheme="majorEastAsia"/>
        </w:rPr>
        <w:t>replyToMessageId</w:t>
      </w:r>
      <w:proofErr w:type="spellEnd"/>
      <w:r>
        <w:t xml:space="preserve"> — ссылка на сообщение, если это </w:t>
      </w:r>
      <w:proofErr w:type="spellStart"/>
      <w:r>
        <w:t>reminder</w:t>
      </w:r>
      <w:proofErr w:type="spellEnd"/>
      <w:r>
        <w:t xml:space="preserve"> (опционально)</w:t>
      </w:r>
    </w:p>
    <w:p w:rsidR="00BE44F0" w:rsidRDefault="00BE44F0" w:rsidP="00D6121A">
      <w:pPr>
        <w:pStyle w:val="aff8"/>
        <w:numPr>
          <w:ilvl w:val="0"/>
          <w:numId w:val="38"/>
        </w:numPr>
      </w:pPr>
      <w:proofErr w:type="spellStart"/>
      <w:r>
        <w:rPr>
          <w:rStyle w:val="HTML"/>
          <w:rFonts w:eastAsiaTheme="majorEastAsia"/>
        </w:rPr>
        <w:t>attachmentUrl</w:t>
      </w:r>
      <w:proofErr w:type="spellEnd"/>
      <w:r>
        <w:t xml:space="preserve"> / </w:t>
      </w:r>
      <w:proofErr w:type="spellStart"/>
      <w:r>
        <w:rPr>
          <w:rStyle w:val="HTML"/>
          <w:rFonts w:eastAsiaTheme="majorEastAsia"/>
        </w:rPr>
        <w:t>attachmentId</w:t>
      </w:r>
      <w:proofErr w:type="spellEnd"/>
      <w:r>
        <w:t xml:space="preserve"> — ссылка на вложение (опционально)</w:t>
      </w:r>
    </w:p>
    <w:p w:rsidR="00BE44F0" w:rsidRDefault="00BE44F0" w:rsidP="00BE44F0">
      <w:pPr>
        <w:pStyle w:val="aff8"/>
      </w:pPr>
      <w:r>
        <w:rPr>
          <w:rStyle w:val="af6"/>
        </w:rPr>
        <w:t>Порядок сохранения:</w:t>
      </w:r>
    </w:p>
    <w:p w:rsidR="00BE44F0" w:rsidRDefault="00BE44F0" w:rsidP="00D6121A">
      <w:pPr>
        <w:pStyle w:val="aff8"/>
        <w:numPr>
          <w:ilvl w:val="0"/>
          <w:numId w:val="39"/>
        </w:numPr>
      </w:pPr>
      <w:r>
        <w:t xml:space="preserve">сообщение сохраняется в БД </w:t>
      </w:r>
      <w:r>
        <w:rPr>
          <w:rStyle w:val="af6"/>
        </w:rPr>
        <w:t>до подтверждения отправки</w:t>
      </w:r>
      <w:r>
        <w:t xml:space="preserve"> на клиентскую часть</w:t>
      </w:r>
      <w:r>
        <w:br/>
        <w:t>(либо подтверждается статусом “отправлено” после успешного сохранения)</w:t>
      </w:r>
    </w:p>
    <w:p w:rsidR="00BE44F0" w:rsidRPr="00BE44F0" w:rsidRDefault="00BE44F0" w:rsidP="00BE44F0">
      <w:pPr>
        <w:pStyle w:val="31"/>
        <w:rPr>
          <w:lang w:val="ru-RU"/>
        </w:rPr>
      </w:pPr>
      <w:r w:rsidRPr="00BE44F0">
        <w:rPr>
          <w:lang w:val="ru-RU"/>
        </w:rPr>
        <w:t>4.3.4 История сообщений при повторном входе пользователя</w:t>
      </w:r>
    </w:p>
    <w:p w:rsidR="00BE44F0" w:rsidRDefault="00BE44F0" w:rsidP="00BE44F0">
      <w:pPr>
        <w:pStyle w:val="aff8"/>
      </w:pPr>
      <w:r>
        <w:t>Система должна обеспечивать корректное отображение истории переписки при повторном входе и при перезапуске сервиса.</w:t>
      </w:r>
    </w:p>
    <w:p w:rsidR="00BE44F0" w:rsidRDefault="00BE44F0" w:rsidP="00BE44F0">
      <w:pPr>
        <w:pStyle w:val="aff8"/>
      </w:pPr>
      <w:r>
        <w:rPr>
          <w:rStyle w:val="af6"/>
        </w:rPr>
        <w:t>Требования:</w:t>
      </w:r>
    </w:p>
    <w:p w:rsidR="00BE44F0" w:rsidRDefault="00BE44F0" w:rsidP="00D6121A">
      <w:pPr>
        <w:pStyle w:val="aff8"/>
        <w:numPr>
          <w:ilvl w:val="0"/>
          <w:numId w:val="40"/>
        </w:numPr>
      </w:pPr>
      <w:r>
        <w:t>При открытии чата система загружает историю сообщений из БД.</w:t>
      </w:r>
    </w:p>
    <w:p w:rsidR="00BE44F0" w:rsidRDefault="00BE44F0" w:rsidP="00D6121A">
      <w:pPr>
        <w:pStyle w:val="aff8"/>
        <w:numPr>
          <w:ilvl w:val="0"/>
          <w:numId w:val="40"/>
        </w:numPr>
      </w:pPr>
      <w:r>
        <w:t>История отображается в хронологическом порядке:</w:t>
      </w:r>
    </w:p>
    <w:p w:rsidR="00BE44F0" w:rsidRDefault="00BE44F0" w:rsidP="00D6121A">
      <w:pPr>
        <w:pStyle w:val="aff8"/>
        <w:numPr>
          <w:ilvl w:val="1"/>
          <w:numId w:val="40"/>
        </w:numPr>
      </w:pPr>
      <w:r>
        <w:t>сверху — старые сообщения</w:t>
      </w:r>
    </w:p>
    <w:p w:rsidR="00BE44F0" w:rsidRDefault="00BE44F0" w:rsidP="00D6121A">
      <w:pPr>
        <w:pStyle w:val="aff8"/>
        <w:numPr>
          <w:ilvl w:val="1"/>
          <w:numId w:val="40"/>
        </w:numPr>
      </w:pPr>
      <w:r>
        <w:t>снизу — новые</w:t>
      </w:r>
    </w:p>
    <w:p w:rsidR="00BE44F0" w:rsidRDefault="00BE44F0" w:rsidP="00D6121A">
      <w:pPr>
        <w:pStyle w:val="aff8"/>
        <w:numPr>
          <w:ilvl w:val="0"/>
          <w:numId w:val="40"/>
        </w:numPr>
      </w:pPr>
      <w:r>
        <w:t xml:space="preserve">По умолчанию загружается последние </w:t>
      </w:r>
      <w:r>
        <w:rPr>
          <w:rStyle w:val="af6"/>
        </w:rPr>
        <w:t>N сообщений</w:t>
      </w:r>
      <w:r>
        <w:t xml:space="preserve"> (например, 50).</w:t>
      </w:r>
    </w:p>
    <w:p w:rsidR="00BE44F0" w:rsidRDefault="00BE44F0" w:rsidP="00D6121A">
      <w:pPr>
        <w:pStyle w:val="aff8"/>
        <w:numPr>
          <w:ilvl w:val="0"/>
          <w:numId w:val="40"/>
        </w:numPr>
      </w:pPr>
      <w:r>
        <w:t>При прокрутке вверх (опционально):</w:t>
      </w:r>
    </w:p>
    <w:p w:rsidR="00BE44F0" w:rsidRDefault="00BE44F0" w:rsidP="00D6121A">
      <w:pPr>
        <w:pStyle w:val="aff8"/>
        <w:numPr>
          <w:ilvl w:val="1"/>
          <w:numId w:val="40"/>
        </w:numPr>
      </w:pPr>
      <w:r>
        <w:t>подгружается более ранняя история (постранично)</w:t>
      </w:r>
    </w:p>
    <w:p w:rsidR="00BE44F0" w:rsidRDefault="00BE44F0" w:rsidP="00D6121A">
      <w:pPr>
        <w:pStyle w:val="aff8"/>
        <w:numPr>
          <w:ilvl w:val="0"/>
          <w:numId w:val="40"/>
        </w:numPr>
      </w:pPr>
      <w:r>
        <w:t>После открытия чата пользователь должен автоматически попадать в конец переписки (последние сообщения).</w:t>
      </w:r>
    </w:p>
    <w:p w:rsidR="00BE44F0" w:rsidRDefault="00BE44F0" w:rsidP="00BE44F0">
      <w:pPr>
        <w:pStyle w:val="aff8"/>
      </w:pPr>
      <w:r>
        <w:rPr>
          <w:rStyle w:val="af6"/>
        </w:rPr>
        <w:t>Корректность отображения:</w:t>
      </w:r>
    </w:p>
    <w:p w:rsidR="00BE44F0" w:rsidRDefault="00BE44F0" w:rsidP="00D6121A">
      <w:pPr>
        <w:pStyle w:val="aff8"/>
        <w:numPr>
          <w:ilvl w:val="0"/>
          <w:numId w:val="41"/>
        </w:numPr>
      </w:pPr>
      <w:r>
        <w:t>текст не должен “ломаться” при повторном входе</w:t>
      </w:r>
    </w:p>
    <w:p w:rsidR="00BE44F0" w:rsidRDefault="00BE44F0" w:rsidP="00D6121A">
      <w:pPr>
        <w:pStyle w:val="aff8"/>
        <w:numPr>
          <w:ilvl w:val="0"/>
          <w:numId w:val="41"/>
        </w:numPr>
      </w:pPr>
      <w:r>
        <w:t>время отправки должно отображаться корректно</w:t>
      </w:r>
    </w:p>
    <w:p w:rsidR="00BE44F0" w:rsidRDefault="00BE44F0" w:rsidP="00D6121A">
      <w:pPr>
        <w:pStyle w:val="aff8"/>
        <w:numPr>
          <w:ilvl w:val="0"/>
          <w:numId w:val="41"/>
        </w:numPr>
      </w:pPr>
      <w:r>
        <w:t>сообщения не должны дублироваться</w:t>
      </w:r>
    </w:p>
    <w:p w:rsidR="00BE44F0" w:rsidRPr="00BE44F0" w:rsidRDefault="00BE44F0" w:rsidP="00BE44F0">
      <w:pPr>
        <w:pStyle w:val="31"/>
        <w:rPr>
          <w:lang w:val="ru-RU"/>
        </w:rPr>
      </w:pPr>
      <w:r w:rsidRPr="00BE44F0">
        <w:rPr>
          <w:lang w:val="ru-RU"/>
        </w:rPr>
        <w:t>4.3.5 Ошибки отправки и стабильность</w:t>
      </w:r>
    </w:p>
    <w:p w:rsidR="00BE44F0" w:rsidRDefault="00BE44F0" w:rsidP="00BE44F0">
      <w:pPr>
        <w:pStyle w:val="aff8"/>
      </w:pPr>
      <w:r>
        <w:t>Система должна корректно обрабатывать ошибки отправки сообщений.</w:t>
      </w:r>
    </w:p>
    <w:p w:rsidR="00BE44F0" w:rsidRDefault="00BE44F0" w:rsidP="00BE44F0">
      <w:pPr>
        <w:pStyle w:val="aff8"/>
      </w:pPr>
      <w:r>
        <w:rPr>
          <w:rStyle w:val="af6"/>
        </w:rPr>
        <w:t>Требования:</w:t>
      </w:r>
    </w:p>
    <w:p w:rsidR="00BE44F0" w:rsidRDefault="00BE44F0" w:rsidP="00D6121A">
      <w:pPr>
        <w:pStyle w:val="aff8"/>
        <w:numPr>
          <w:ilvl w:val="0"/>
          <w:numId w:val="42"/>
        </w:numPr>
      </w:pPr>
      <w:r>
        <w:t>При ошибке сети/сервера пользователь должен увидеть уведомление:</w:t>
      </w:r>
    </w:p>
    <w:p w:rsidR="00BE44F0" w:rsidRDefault="00BE44F0" w:rsidP="00D6121A">
      <w:pPr>
        <w:pStyle w:val="aff8"/>
        <w:numPr>
          <w:ilvl w:val="1"/>
          <w:numId w:val="42"/>
        </w:numPr>
      </w:pPr>
      <w:r>
        <w:t>“Не удалось отправить сообщение”</w:t>
      </w:r>
    </w:p>
    <w:p w:rsidR="00BE44F0" w:rsidRDefault="00BE44F0" w:rsidP="00D6121A">
      <w:pPr>
        <w:pStyle w:val="aff8"/>
        <w:numPr>
          <w:ilvl w:val="0"/>
          <w:numId w:val="42"/>
        </w:numPr>
      </w:pPr>
      <w:r>
        <w:t>Текст в поле ввода не должен пропасть при ошибке.</w:t>
      </w:r>
    </w:p>
    <w:p w:rsidR="00BE44F0" w:rsidRDefault="00BE44F0" w:rsidP="00D6121A">
      <w:pPr>
        <w:pStyle w:val="aff8"/>
        <w:numPr>
          <w:ilvl w:val="0"/>
          <w:numId w:val="42"/>
        </w:numPr>
      </w:pPr>
      <w:r>
        <w:t>Допускается повторная отправка после восстановления связи.</w:t>
      </w:r>
    </w:p>
    <w:p w:rsidR="00BE44F0" w:rsidRDefault="00BE44F0" w:rsidP="00D6121A">
      <w:pPr>
        <w:pStyle w:val="aff8"/>
        <w:numPr>
          <w:ilvl w:val="0"/>
          <w:numId w:val="42"/>
        </w:numPr>
      </w:pPr>
      <w:r>
        <w:t xml:space="preserve">При восстановлении </w:t>
      </w:r>
      <w:proofErr w:type="spellStart"/>
      <w:r>
        <w:t>WebSocket</w:t>
      </w:r>
      <w:proofErr w:type="spellEnd"/>
      <w:r>
        <w:t xml:space="preserve"> соединения:</w:t>
      </w:r>
    </w:p>
    <w:p w:rsidR="00BE44F0" w:rsidRDefault="00BE44F0" w:rsidP="00D6121A">
      <w:pPr>
        <w:pStyle w:val="aff8"/>
        <w:numPr>
          <w:ilvl w:val="1"/>
          <w:numId w:val="42"/>
        </w:numPr>
      </w:pPr>
      <w:r>
        <w:t>система должна корректно продолжить приём/отображение сообщений.</w:t>
      </w:r>
    </w:p>
    <w:p w:rsidR="0004041D" w:rsidRPr="0004041D" w:rsidRDefault="0004041D" w:rsidP="0004041D">
      <w:pPr>
        <w:pStyle w:val="21"/>
        <w:rPr>
          <w:rFonts w:ascii="Times New Roman" w:eastAsia="Times New Roman" w:hAnsi="Times New Roman"/>
          <w:lang w:val="ru-RU"/>
        </w:rPr>
      </w:pPr>
      <w:r w:rsidRPr="0004041D">
        <w:rPr>
          <w:lang w:val="ru-RU"/>
        </w:rPr>
        <w:lastRenderedPageBreak/>
        <w:t>4.4.1 Список чатов пользователя</w:t>
      </w:r>
    </w:p>
    <w:p w:rsidR="0004041D" w:rsidRDefault="0004041D" w:rsidP="0004041D">
      <w:pPr>
        <w:pStyle w:val="aff8"/>
      </w:pPr>
      <w:r>
        <w:t>Система должна отображать пользователю список всех доступных ему чатов (личных и групповых).</w:t>
      </w:r>
    </w:p>
    <w:p w:rsidR="0004041D" w:rsidRDefault="0004041D" w:rsidP="0004041D">
      <w:pPr>
        <w:pStyle w:val="aff8"/>
      </w:pPr>
      <w:r>
        <w:rPr>
          <w:rStyle w:val="af6"/>
        </w:rPr>
        <w:t>Требования:</w:t>
      </w:r>
    </w:p>
    <w:p w:rsidR="0004041D" w:rsidRDefault="0004041D" w:rsidP="00D6121A">
      <w:pPr>
        <w:pStyle w:val="aff8"/>
        <w:numPr>
          <w:ilvl w:val="0"/>
          <w:numId w:val="43"/>
        </w:numPr>
      </w:pPr>
      <w:r>
        <w:t>Список чатов отображается в отдельной панели (</w:t>
      </w:r>
      <w:r>
        <w:t xml:space="preserve">в виде таблицы </w:t>
      </w:r>
      <w:r>
        <w:t>слева).</w:t>
      </w:r>
    </w:p>
    <w:p w:rsidR="0004041D" w:rsidRDefault="0004041D" w:rsidP="00D6121A">
      <w:pPr>
        <w:pStyle w:val="aff8"/>
        <w:numPr>
          <w:ilvl w:val="0"/>
          <w:numId w:val="43"/>
        </w:numPr>
      </w:pPr>
      <w:r>
        <w:t>В списке должны отображаться:</w:t>
      </w:r>
    </w:p>
    <w:p w:rsidR="0004041D" w:rsidRDefault="0004041D" w:rsidP="00D6121A">
      <w:pPr>
        <w:pStyle w:val="aff8"/>
        <w:numPr>
          <w:ilvl w:val="1"/>
          <w:numId w:val="43"/>
        </w:numPr>
      </w:pPr>
      <w:r>
        <w:rPr>
          <w:rStyle w:val="af6"/>
        </w:rPr>
        <w:t>личные чаты 1:1</w:t>
      </w:r>
      <w:bookmarkStart w:id="0" w:name="_GoBack"/>
      <w:bookmarkEnd w:id="0"/>
    </w:p>
    <w:p w:rsidR="0004041D" w:rsidRDefault="0004041D" w:rsidP="00D6121A">
      <w:pPr>
        <w:pStyle w:val="aff8"/>
        <w:numPr>
          <w:ilvl w:val="1"/>
          <w:numId w:val="43"/>
        </w:numPr>
      </w:pPr>
      <w:r>
        <w:rPr>
          <w:rStyle w:val="af6"/>
        </w:rPr>
        <w:t>групповые чаты</w:t>
      </w:r>
    </w:p>
    <w:p w:rsidR="0004041D" w:rsidRDefault="0004041D" w:rsidP="00D6121A">
      <w:pPr>
        <w:pStyle w:val="aff8"/>
        <w:numPr>
          <w:ilvl w:val="0"/>
          <w:numId w:val="43"/>
        </w:numPr>
      </w:pPr>
      <w:r>
        <w:t>Для каждого чата должна отображаться информация:</w:t>
      </w:r>
    </w:p>
    <w:p w:rsidR="0004041D" w:rsidRDefault="0004041D" w:rsidP="00D6121A">
      <w:pPr>
        <w:pStyle w:val="aff8"/>
        <w:numPr>
          <w:ilvl w:val="1"/>
          <w:numId w:val="43"/>
        </w:numPr>
      </w:pPr>
      <w:r>
        <w:t>название чата</w:t>
      </w:r>
    </w:p>
    <w:p w:rsidR="0004041D" w:rsidRDefault="0004041D" w:rsidP="00D6121A">
      <w:pPr>
        <w:pStyle w:val="aff8"/>
        <w:numPr>
          <w:ilvl w:val="2"/>
          <w:numId w:val="43"/>
        </w:numPr>
      </w:pPr>
      <w:r>
        <w:t>для 1:1: ФИО сотрудника</w:t>
      </w:r>
    </w:p>
    <w:p w:rsidR="0004041D" w:rsidRDefault="0004041D" w:rsidP="00D6121A">
      <w:pPr>
        <w:pStyle w:val="aff8"/>
        <w:numPr>
          <w:ilvl w:val="2"/>
          <w:numId w:val="43"/>
        </w:numPr>
      </w:pPr>
      <w:r>
        <w:t>для группы: название группы</w:t>
      </w:r>
    </w:p>
    <w:p w:rsidR="0004041D" w:rsidRDefault="0004041D" w:rsidP="00D6121A">
      <w:pPr>
        <w:pStyle w:val="aff8"/>
        <w:numPr>
          <w:ilvl w:val="1"/>
          <w:numId w:val="43"/>
        </w:numPr>
      </w:pPr>
      <w:r>
        <w:t>превью последнего сообщения (до 30–50 символов)</w:t>
      </w:r>
    </w:p>
    <w:p w:rsidR="0004041D" w:rsidRDefault="0004041D" w:rsidP="00D6121A">
      <w:pPr>
        <w:pStyle w:val="aff8"/>
        <w:numPr>
          <w:ilvl w:val="1"/>
          <w:numId w:val="43"/>
        </w:numPr>
      </w:pPr>
      <w:r>
        <w:t>дата/время последней активности</w:t>
      </w:r>
    </w:p>
    <w:p w:rsidR="0004041D" w:rsidRDefault="0004041D" w:rsidP="00D6121A">
      <w:pPr>
        <w:pStyle w:val="aff8"/>
        <w:numPr>
          <w:ilvl w:val="0"/>
          <w:numId w:val="43"/>
        </w:numPr>
      </w:pPr>
      <w:r>
        <w:t>При поступлении нового сообщения:</w:t>
      </w:r>
    </w:p>
    <w:p w:rsidR="0004041D" w:rsidRDefault="0004041D" w:rsidP="00D6121A">
      <w:pPr>
        <w:pStyle w:val="aff8"/>
        <w:numPr>
          <w:ilvl w:val="1"/>
          <w:numId w:val="43"/>
        </w:numPr>
      </w:pPr>
      <w:r>
        <w:t>чат должен автоматически подниматься вверх списка (по активности)</w:t>
      </w:r>
    </w:p>
    <w:p w:rsidR="0004041D" w:rsidRDefault="0004041D" w:rsidP="00D6121A">
      <w:pPr>
        <w:pStyle w:val="aff8"/>
        <w:numPr>
          <w:ilvl w:val="1"/>
          <w:numId w:val="43"/>
        </w:numPr>
      </w:pPr>
      <w:r>
        <w:t>отображается индикатор непрочитанных сообщений (</w:t>
      </w:r>
      <w:proofErr w:type="spellStart"/>
      <w:r>
        <w:t>бейдж</w:t>
      </w:r>
      <w:proofErr w:type="spellEnd"/>
      <w:r>
        <w:t xml:space="preserve"> или точка)</w:t>
      </w:r>
    </w:p>
    <w:p w:rsidR="0004041D" w:rsidRDefault="0004041D" w:rsidP="0004041D">
      <w:pPr>
        <w:pStyle w:val="aff8"/>
      </w:pPr>
      <w:r>
        <w:rPr>
          <w:rStyle w:val="af6"/>
        </w:rPr>
        <w:t>Поведение при выборе чата:</w:t>
      </w:r>
    </w:p>
    <w:p w:rsidR="0004041D" w:rsidRDefault="0004041D" w:rsidP="00D6121A">
      <w:pPr>
        <w:pStyle w:val="aff8"/>
        <w:numPr>
          <w:ilvl w:val="0"/>
          <w:numId w:val="44"/>
        </w:numPr>
      </w:pPr>
      <w:r>
        <w:t>при клике на чат открывается окно переписки</w:t>
      </w:r>
    </w:p>
    <w:p w:rsidR="0004041D" w:rsidRDefault="0004041D" w:rsidP="00D6121A">
      <w:pPr>
        <w:pStyle w:val="aff8"/>
        <w:numPr>
          <w:ilvl w:val="0"/>
          <w:numId w:val="44"/>
        </w:numPr>
      </w:pPr>
      <w:r>
        <w:t>происходит загрузка истории сообщений данного чата</w:t>
      </w:r>
    </w:p>
    <w:p w:rsidR="0004041D" w:rsidRPr="0004041D" w:rsidRDefault="0004041D" w:rsidP="0004041D">
      <w:pPr>
        <w:pStyle w:val="21"/>
        <w:rPr>
          <w:lang w:val="ru-RU"/>
        </w:rPr>
      </w:pPr>
      <w:r w:rsidRPr="0004041D">
        <w:rPr>
          <w:lang w:val="ru-RU"/>
        </w:rPr>
        <w:t>4.4.2 Окно переписки (лента сообщений)</w:t>
      </w:r>
    </w:p>
    <w:p w:rsidR="0004041D" w:rsidRDefault="0004041D" w:rsidP="0004041D">
      <w:pPr>
        <w:pStyle w:val="aff8"/>
      </w:pPr>
      <w:r>
        <w:t>Система должна предоставлять экран переписки с отображением сообщений по выбранному чату.</w:t>
      </w:r>
    </w:p>
    <w:p w:rsidR="0004041D" w:rsidRDefault="0004041D" w:rsidP="0004041D">
      <w:pPr>
        <w:pStyle w:val="aff8"/>
      </w:pPr>
      <w:r>
        <w:rPr>
          <w:rStyle w:val="af6"/>
        </w:rPr>
        <w:t>Требования:</w:t>
      </w:r>
    </w:p>
    <w:p w:rsidR="0004041D" w:rsidRDefault="0004041D" w:rsidP="00D6121A">
      <w:pPr>
        <w:pStyle w:val="aff8"/>
        <w:numPr>
          <w:ilvl w:val="0"/>
          <w:numId w:val="45"/>
        </w:numPr>
      </w:pPr>
      <w:r>
        <w:t>Сообщения отображаются в хронологическом порядке:</w:t>
      </w:r>
    </w:p>
    <w:p w:rsidR="0004041D" w:rsidRDefault="0004041D" w:rsidP="00D6121A">
      <w:pPr>
        <w:pStyle w:val="aff8"/>
        <w:numPr>
          <w:ilvl w:val="1"/>
          <w:numId w:val="45"/>
        </w:numPr>
      </w:pPr>
      <w:r>
        <w:t>сверху — старые</w:t>
      </w:r>
    </w:p>
    <w:p w:rsidR="0004041D" w:rsidRDefault="0004041D" w:rsidP="00D6121A">
      <w:pPr>
        <w:pStyle w:val="aff8"/>
        <w:numPr>
          <w:ilvl w:val="1"/>
          <w:numId w:val="45"/>
        </w:numPr>
      </w:pPr>
      <w:r>
        <w:t>снизу — новые</w:t>
      </w:r>
    </w:p>
    <w:p w:rsidR="0004041D" w:rsidRDefault="0004041D" w:rsidP="00D6121A">
      <w:pPr>
        <w:pStyle w:val="aff8"/>
        <w:numPr>
          <w:ilvl w:val="0"/>
          <w:numId w:val="45"/>
        </w:numPr>
      </w:pPr>
      <w:r>
        <w:t>Для каждого сообщения отображается:</w:t>
      </w:r>
    </w:p>
    <w:p w:rsidR="0004041D" w:rsidRDefault="0004041D" w:rsidP="00D6121A">
      <w:pPr>
        <w:pStyle w:val="aff8"/>
        <w:numPr>
          <w:ilvl w:val="1"/>
          <w:numId w:val="45"/>
        </w:numPr>
      </w:pPr>
      <w:r>
        <w:t>текст сообщения</w:t>
      </w:r>
    </w:p>
    <w:p w:rsidR="0004041D" w:rsidRDefault="0004041D" w:rsidP="00D6121A">
      <w:pPr>
        <w:pStyle w:val="aff8"/>
        <w:numPr>
          <w:ilvl w:val="1"/>
          <w:numId w:val="45"/>
        </w:numPr>
      </w:pPr>
      <w:r>
        <w:t>дата/время отправки</w:t>
      </w:r>
    </w:p>
    <w:p w:rsidR="0004041D" w:rsidRDefault="0004041D" w:rsidP="00D6121A">
      <w:pPr>
        <w:pStyle w:val="aff8"/>
        <w:numPr>
          <w:ilvl w:val="1"/>
          <w:numId w:val="45"/>
        </w:numPr>
      </w:pPr>
      <w:r>
        <w:t>в групповых чатах дополнительно: имя отправителя</w:t>
      </w:r>
    </w:p>
    <w:p w:rsidR="0004041D" w:rsidRDefault="0004041D" w:rsidP="00D6121A">
      <w:pPr>
        <w:pStyle w:val="aff8"/>
        <w:numPr>
          <w:ilvl w:val="0"/>
          <w:numId w:val="45"/>
        </w:numPr>
      </w:pPr>
      <w:r>
        <w:t>Последние сообщения должны быть видны автоматически:</w:t>
      </w:r>
    </w:p>
    <w:p w:rsidR="0004041D" w:rsidRDefault="0004041D" w:rsidP="00D6121A">
      <w:pPr>
        <w:pStyle w:val="aff8"/>
        <w:numPr>
          <w:ilvl w:val="1"/>
          <w:numId w:val="45"/>
        </w:numPr>
      </w:pPr>
      <w:r>
        <w:t xml:space="preserve">при открытии чата </w:t>
      </w:r>
      <w:proofErr w:type="spellStart"/>
      <w:r>
        <w:t>скролл</w:t>
      </w:r>
      <w:proofErr w:type="spellEnd"/>
      <w:r>
        <w:t xml:space="preserve"> устанавливается на последнее сообщение</w:t>
      </w:r>
    </w:p>
    <w:p w:rsidR="0004041D" w:rsidRDefault="0004041D" w:rsidP="00D6121A">
      <w:pPr>
        <w:pStyle w:val="aff8"/>
        <w:numPr>
          <w:ilvl w:val="0"/>
          <w:numId w:val="45"/>
        </w:numPr>
      </w:pPr>
      <w:r>
        <w:t>Сообщения пользователя могут визуально отличаться (например, справа/слева), чтобы было понятно кто отправил.</w:t>
      </w:r>
    </w:p>
    <w:p w:rsidR="0004041D" w:rsidRDefault="0004041D" w:rsidP="0004041D">
      <w:pPr>
        <w:pStyle w:val="aff8"/>
      </w:pPr>
      <w:proofErr w:type="spellStart"/>
      <w:r>
        <w:rPr>
          <w:rStyle w:val="af6"/>
        </w:rPr>
        <w:t>Reply</w:t>
      </w:r>
      <w:proofErr w:type="spellEnd"/>
      <w:r>
        <w:rPr>
          <w:rStyle w:val="af6"/>
        </w:rPr>
        <w:t xml:space="preserve"> отображение:</w:t>
      </w:r>
    </w:p>
    <w:p w:rsidR="0004041D" w:rsidRDefault="0004041D" w:rsidP="00D6121A">
      <w:pPr>
        <w:pStyle w:val="aff8"/>
        <w:numPr>
          <w:ilvl w:val="0"/>
          <w:numId w:val="46"/>
        </w:numPr>
      </w:pPr>
      <w:r>
        <w:t>если сообщение является ответом (</w:t>
      </w:r>
      <w:proofErr w:type="spellStart"/>
      <w:r>
        <w:t>Reply</w:t>
      </w:r>
      <w:proofErr w:type="spellEnd"/>
      <w:r>
        <w:t>), то оно должно содержать блок:</w:t>
      </w:r>
    </w:p>
    <w:p w:rsidR="0004041D" w:rsidRDefault="0004041D" w:rsidP="00D6121A">
      <w:pPr>
        <w:pStyle w:val="aff8"/>
        <w:numPr>
          <w:ilvl w:val="1"/>
          <w:numId w:val="46"/>
        </w:numPr>
      </w:pPr>
      <w:r>
        <w:lastRenderedPageBreak/>
        <w:t>“Ответ на сообщение…”</w:t>
      </w:r>
    </w:p>
    <w:p w:rsidR="0004041D" w:rsidRDefault="0004041D" w:rsidP="00D6121A">
      <w:pPr>
        <w:pStyle w:val="aff8"/>
        <w:numPr>
          <w:ilvl w:val="1"/>
          <w:numId w:val="46"/>
        </w:numPr>
      </w:pPr>
      <w:r>
        <w:t>отображение автора и части текста исходного сообщения</w:t>
      </w:r>
    </w:p>
    <w:p w:rsidR="0004041D" w:rsidRPr="0004041D" w:rsidRDefault="0004041D" w:rsidP="0004041D">
      <w:pPr>
        <w:pStyle w:val="21"/>
        <w:rPr>
          <w:lang w:val="ru-RU"/>
        </w:rPr>
      </w:pPr>
      <w:r w:rsidRPr="0004041D">
        <w:rPr>
          <w:lang w:val="ru-RU"/>
        </w:rPr>
        <w:t>4.4.3 Форма ввода и отправки сообщения</w:t>
      </w:r>
    </w:p>
    <w:p w:rsidR="0004041D" w:rsidRDefault="0004041D" w:rsidP="0004041D">
      <w:pPr>
        <w:pStyle w:val="aff8"/>
      </w:pPr>
      <w:r>
        <w:t>Система должна предоставлять форму ввода сообщения внизу окна переписки.</w:t>
      </w:r>
    </w:p>
    <w:p w:rsidR="0004041D" w:rsidRDefault="0004041D" w:rsidP="0004041D">
      <w:pPr>
        <w:pStyle w:val="aff8"/>
      </w:pPr>
      <w:r>
        <w:rPr>
          <w:rStyle w:val="af6"/>
        </w:rPr>
        <w:t>Требования:</w:t>
      </w:r>
    </w:p>
    <w:p w:rsidR="0004041D" w:rsidRDefault="0004041D" w:rsidP="00D6121A">
      <w:pPr>
        <w:pStyle w:val="aff8"/>
        <w:numPr>
          <w:ilvl w:val="0"/>
          <w:numId w:val="47"/>
        </w:numPr>
      </w:pPr>
      <w:r>
        <w:t>Поле ввода должно быть доступно всегда при открытом чате.</w:t>
      </w:r>
    </w:p>
    <w:p w:rsidR="0004041D" w:rsidRDefault="0004041D" w:rsidP="00D6121A">
      <w:pPr>
        <w:pStyle w:val="aff8"/>
        <w:numPr>
          <w:ilvl w:val="0"/>
          <w:numId w:val="47"/>
        </w:numPr>
      </w:pPr>
      <w:r>
        <w:t>Отправка сообщения возможна:</w:t>
      </w:r>
    </w:p>
    <w:p w:rsidR="0004041D" w:rsidRDefault="0004041D" w:rsidP="00D6121A">
      <w:pPr>
        <w:pStyle w:val="aff8"/>
        <w:numPr>
          <w:ilvl w:val="1"/>
          <w:numId w:val="47"/>
        </w:numPr>
      </w:pPr>
      <w:r>
        <w:t xml:space="preserve">нажатием кнопки </w:t>
      </w:r>
      <w:r>
        <w:rPr>
          <w:rStyle w:val="af6"/>
        </w:rPr>
        <w:t>«Отправить»</w:t>
      </w:r>
    </w:p>
    <w:p w:rsidR="0004041D" w:rsidRDefault="0004041D" w:rsidP="00D6121A">
      <w:pPr>
        <w:pStyle w:val="aff8"/>
        <w:numPr>
          <w:ilvl w:val="1"/>
          <w:numId w:val="47"/>
        </w:numPr>
      </w:pPr>
      <w:r>
        <w:t xml:space="preserve">нажатием </w:t>
      </w:r>
      <w:proofErr w:type="spellStart"/>
      <w:r>
        <w:rPr>
          <w:rStyle w:val="af6"/>
        </w:rPr>
        <w:t>Enter</w:t>
      </w:r>
      <w:proofErr w:type="spellEnd"/>
    </w:p>
    <w:p w:rsidR="0004041D" w:rsidRDefault="0004041D" w:rsidP="00D6121A">
      <w:pPr>
        <w:pStyle w:val="aff8"/>
        <w:numPr>
          <w:ilvl w:val="0"/>
          <w:numId w:val="47"/>
        </w:numPr>
      </w:pPr>
      <w:r>
        <w:t>Перенос строки в сообщении:</w:t>
      </w:r>
    </w:p>
    <w:p w:rsidR="0004041D" w:rsidRDefault="0004041D" w:rsidP="00D6121A">
      <w:pPr>
        <w:pStyle w:val="aff8"/>
        <w:numPr>
          <w:ilvl w:val="1"/>
          <w:numId w:val="47"/>
        </w:numPr>
      </w:pPr>
      <w:proofErr w:type="spellStart"/>
      <w:r>
        <w:rPr>
          <w:rStyle w:val="af6"/>
        </w:rPr>
        <w:t>Shift</w:t>
      </w:r>
      <w:proofErr w:type="spellEnd"/>
      <w:r>
        <w:rPr>
          <w:rStyle w:val="af6"/>
        </w:rPr>
        <w:t xml:space="preserve"> + </w:t>
      </w:r>
      <w:proofErr w:type="spellStart"/>
      <w:r>
        <w:rPr>
          <w:rStyle w:val="af6"/>
        </w:rPr>
        <w:t>Enter</w:t>
      </w:r>
      <w:proofErr w:type="spellEnd"/>
    </w:p>
    <w:p w:rsidR="0004041D" w:rsidRDefault="0004041D" w:rsidP="00D6121A">
      <w:pPr>
        <w:pStyle w:val="aff8"/>
        <w:numPr>
          <w:ilvl w:val="0"/>
          <w:numId w:val="47"/>
        </w:numPr>
      </w:pPr>
      <w:r>
        <w:t>Отправка запрещена если:</w:t>
      </w:r>
    </w:p>
    <w:p w:rsidR="0004041D" w:rsidRDefault="0004041D" w:rsidP="00D6121A">
      <w:pPr>
        <w:pStyle w:val="aff8"/>
        <w:numPr>
          <w:ilvl w:val="1"/>
          <w:numId w:val="47"/>
        </w:numPr>
      </w:pPr>
      <w:r>
        <w:t>сообщение пустое</w:t>
      </w:r>
    </w:p>
    <w:p w:rsidR="0004041D" w:rsidRDefault="0004041D" w:rsidP="00D6121A">
      <w:pPr>
        <w:pStyle w:val="aff8"/>
        <w:numPr>
          <w:ilvl w:val="1"/>
          <w:numId w:val="47"/>
        </w:numPr>
      </w:pPr>
      <w:r>
        <w:t>сообщение состоит только из пробелов</w:t>
      </w:r>
    </w:p>
    <w:p w:rsidR="0004041D" w:rsidRDefault="0004041D" w:rsidP="00D6121A">
      <w:pPr>
        <w:pStyle w:val="aff8"/>
        <w:numPr>
          <w:ilvl w:val="0"/>
          <w:numId w:val="47"/>
        </w:numPr>
      </w:pPr>
      <w:r>
        <w:t>После отправки:</w:t>
      </w:r>
    </w:p>
    <w:p w:rsidR="0004041D" w:rsidRDefault="0004041D" w:rsidP="00D6121A">
      <w:pPr>
        <w:pStyle w:val="aff8"/>
        <w:numPr>
          <w:ilvl w:val="1"/>
          <w:numId w:val="47"/>
        </w:numPr>
      </w:pPr>
      <w:r>
        <w:t>поле ввода очищается</w:t>
      </w:r>
    </w:p>
    <w:p w:rsidR="0004041D" w:rsidRDefault="0004041D" w:rsidP="00D6121A">
      <w:pPr>
        <w:pStyle w:val="aff8"/>
        <w:numPr>
          <w:ilvl w:val="1"/>
          <w:numId w:val="47"/>
        </w:numPr>
      </w:pPr>
      <w:r>
        <w:t>сообщение добавляется в ленту переписки</w:t>
      </w:r>
    </w:p>
    <w:p w:rsidR="0004041D" w:rsidRDefault="0004041D" w:rsidP="0004041D">
      <w:pPr>
        <w:pStyle w:val="aff8"/>
      </w:pPr>
      <w:r>
        <w:rPr>
          <w:rStyle w:val="af6"/>
        </w:rPr>
        <w:t>Дополнительные требования (опционально):</w:t>
      </w:r>
    </w:p>
    <w:p w:rsidR="0004041D" w:rsidRDefault="0004041D" w:rsidP="00D6121A">
      <w:pPr>
        <w:pStyle w:val="aff8"/>
        <w:numPr>
          <w:ilvl w:val="0"/>
          <w:numId w:val="48"/>
        </w:numPr>
      </w:pPr>
      <w:r>
        <w:t xml:space="preserve">при </w:t>
      </w:r>
      <w:proofErr w:type="spellStart"/>
      <w:r>
        <w:t>Reply</w:t>
      </w:r>
      <w:proofErr w:type="spellEnd"/>
      <w:r>
        <w:t xml:space="preserve"> над формой ввода отображается выбранное сообщение, на которое выполняется ответ</w:t>
      </w:r>
    </w:p>
    <w:p w:rsidR="0004041D" w:rsidRDefault="0004041D" w:rsidP="00D6121A">
      <w:pPr>
        <w:pStyle w:val="aff8"/>
        <w:numPr>
          <w:ilvl w:val="0"/>
          <w:numId w:val="48"/>
        </w:numPr>
      </w:pPr>
      <w:r>
        <w:t xml:space="preserve">доступна кнопка отмены </w:t>
      </w:r>
      <w:proofErr w:type="spellStart"/>
      <w:r>
        <w:t>Reply</w:t>
      </w:r>
      <w:proofErr w:type="spellEnd"/>
      <w:r>
        <w:t xml:space="preserve"> (крестик)</w:t>
      </w:r>
    </w:p>
    <w:p w:rsidR="0004041D" w:rsidRPr="0004041D" w:rsidRDefault="0004041D" w:rsidP="0004041D">
      <w:pPr>
        <w:pStyle w:val="21"/>
        <w:rPr>
          <w:lang w:val="ru-RU"/>
        </w:rPr>
      </w:pPr>
      <w:r w:rsidRPr="0004041D">
        <w:rPr>
          <w:lang w:val="ru-RU"/>
        </w:rPr>
        <w:t>4.4.4 Обновление сообщений без перезагрузки страницы (</w:t>
      </w:r>
      <w:r>
        <w:t>Real</w:t>
      </w:r>
      <w:r w:rsidRPr="0004041D">
        <w:rPr>
          <w:lang w:val="ru-RU"/>
        </w:rPr>
        <w:t>-</w:t>
      </w:r>
      <w:r>
        <w:t>time</w:t>
      </w:r>
      <w:r w:rsidRPr="0004041D">
        <w:rPr>
          <w:lang w:val="ru-RU"/>
        </w:rPr>
        <w:t>)</w:t>
      </w:r>
    </w:p>
    <w:p w:rsidR="0004041D" w:rsidRDefault="0004041D" w:rsidP="0004041D">
      <w:pPr>
        <w:pStyle w:val="aff8"/>
      </w:pPr>
      <w:r>
        <w:t>Система должна обеспечивать обновление сообщений в реальном времени без обновления страницы.</w:t>
      </w:r>
    </w:p>
    <w:p w:rsidR="0004041D" w:rsidRDefault="0004041D" w:rsidP="0004041D">
      <w:pPr>
        <w:pStyle w:val="aff8"/>
      </w:pPr>
      <w:r>
        <w:rPr>
          <w:rStyle w:val="af6"/>
        </w:rPr>
        <w:t>Требования:</w:t>
      </w:r>
    </w:p>
    <w:p w:rsidR="0004041D" w:rsidRDefault="0004041D" w:rsidP="00D6121A">
      <w:pPr>
        <w:pStyle w:val="aff8"/>
        <w:numPr>
          <w:ilvl w:val="0"/>
          <w:numId w:val="49"/>
        </w:numPr>
      </w:pPr>
      <w:r>
        <w:t>При поступлении нового сообщения:</w:t>
      </w:r>
    </w:p>
    <w:p w:rsidR="0004041D" w:rsidRDefault="0004041D" w:rsidP="00D6121A">
      <w:pPr>
        <w:pStyle w:val="aff8"/>
        <w:numPr>
          <w:ilvl w:val="1"/>
          <w:numId w:val="49"/>
        </w:numPr>
      </w:pPr>
      <w:r>
        <w:t>сообщение должно появляться в ленте автоматически</w:t>
      </w:r>
    </w:p>
    <w:p w:rsidR="0004041D" w:rsidRDefault="0004041D" w:rsidP="00D6121A">
      <w:pPr>
        <w:pStyle w:val="aff8"/>
        <w:numPr>
          <w:ilvl w:val="0"/>
          <w:numId w:val="49"/>
        </w:numPr>
      </w:pPr>
      <w:r>
        <w:t>Обновление списка чатов:</w:t>
      </w:r>
    </w:p>
    <w:p w:rsidR="0004041D" w:rsidRDefault="0004041D" w:rsidP="00D6121A">
      <w:pPr>
        <w:pStyle w:val="aff8"/>
        <w:numPr>
          <w:ilvl w:val="1"/>
          <w:numId w:val="49"/>
        </w:numPr>
      </w:pPr>
      <w:r>
        <w:t>чат перемещается вверх списка</w:t>
      </w:r>
    </w:p>
    <w:p w:rsidR="0004041D" w:rsidRDefault="0004041D" w:rsidP="00D6121A">
      <w:pPr>
        <w:pStyle w:val="aff8"/>
        <w:numPr>
          <w:ilvl w:val="1"/>
          <w:numId w:val="49"/>
        </w:numPr>
      </w:pPr>
      <w:r>
        <w:t>обновляется превью последнего сообщения</w:t>
      </w:r>
    </w:p>
    <w:p w:rsidR="0004041D" w:rsidRDefault="0004041D" w:rsidP="00D6121A">
      <w:pPr>
        <w:pStyle w:val="aff8"/>
        <w:numPr>
          <w:ilvl w:val="0"/>
          <w:numId w:val="49"/>
        </w:numPr>
      </w:pPr>
      <w:r>
        <w:t>При потере соединения:</w:t>
      </w:r>
    </w:p>
    <w:p w:rsidR="0004041D" w:rsidRDefault="0004041D" w:rsidP="00D6121A">
      <w:pPr>
        <w:pStyle w:val="aff8"/>
        <w:numPr>
          <w:ilvl w:val="1"/>
          <w:numId w:val="49"/>
        </w:numPr>
      </w:pPr>
      <w:r>
        <w:t>система должна попытаться восстановить соединение автоматически</w:t>
      </w:r>
    </w:p>
    <w:p w:rsidR="0004041D" w:rsidRDefault="0004041D" w:rsidP="00D6121A">
      <w:pPr>
        <w:pStyle w:val="aff8"/>
        <w:numPr>
          <w:ilvl w:val="0"/>
          <w:numId w:val="49"/>
        </w:numPr>
      </w:pPr>
      <w:r>
        <w:t>После восстановления:</w:t>
      </w:r>
    </w:p>
    <w:p w:rsidR="0004041D" w:rsidRDefault="0004041D" w:rsidP="00D6121A">
      <w:pPr>
        <w:pStyle w:val="aff8"/>
        <w:numPr>
          <w:ilvl w:val="1"/>
          <w:numId w:val="49"/>
        </w:numPr>
      </w:pPr>
      <w:r>
        <w:t>должны быть подгружены сообщения, которые пользователь мог пропустить</w:t>
      </w:r>
    </w:p>
    <w:p w:rsidR="0004041D" w:rsidRPr="0004041D" w:rsidRDefault="0004041D" w:rsidP="0004041D">
      <w:pPr>
        <w:pStyle w:val="1"/>
        <w:rPr>
          <w:lang w:val="ru-RU"/>
        </w:rPr>
      </w:pPr>
      <w:r w:rsidRPr="0004041D">
        <w:rPr>
          <w:lang w:val="ru-RU"/>
        </w:rPr>
        <w:lastRenderedPageBreak/>
        <w:t>5. Нефункциональные требования (подробное описание)</w:t>
      </w:r>
    </w:p>
    <w:p w:rsidR="0004041D" w:rsidRPr="0004041D" w:rsidRDefault="0004041D" w:rsidP="0004041D">
      <w:pPr>
        <w:pStyle w:val="21"/>
        <w:rPr>
          <w:lang w:val="ru-RU"/>
        </w:rPr>
      </w:pPr>
      <w:r w:rsidRPr="0004041D">
        <w:rPr>
          <w:lang w:val="ru-RU"/>
        </w:rPr>
        <w:t>5.1 Работа системы в корпоративной сети</w:t>
      </w:r>
    </w:p>
    <w:p w:rsidR="0004041D" w:rsidRDefault="0004041D" w:rsidP="00D6121A">
      <w:pPr>
        <w:pStyle w:val="aff8"/>
        <w:numPr>
          <w:ilvl w:val="0"/>
          <w:numId w:val="50"/>
        </w:numPr>
      </w:pPr>
      <w:r>
        <w:t>Доступ к системе должен быть возможен только:</w:t>
      </w:r>
    </w:p>
    <w:p w:rsidR="0004041D" w:rsidRDefault="0004041D" w:rsidP="00D6121A">
      <w:pPr>
        <w:pStyle w:val="aff8"/>
        <w:numPr>
          <w:ilvl w:val="1"/>
          <w:numId w:val="50"/>
        </w:numPr>
      </w:pPr>
      <w:r>
        <w:t>из корпоративной сети компании</w:t>
      </w:r>
      <w:r>
        <w:br/>
      </w:r>
      <w:r>
        <w:rPr>
          <w:rStyle w:val="af6"/>
        </w:rPr>
        <w:t>или</w:t>
      </w:r>
    </w:p>
    <w:p w:rsidR="0004041D" w:rsidRDefault="0004041D" w:rsidP="00D6121A">
      <w:pPr>
        <w:pStyle w:val="aff8"/>
        <w:numPr>
          <w:ilvl w:val="1"/>
          <w:numId w:val="50"/>
        </w:numPr>
      </w:pPr>
      <w:r>
        <w:t>через корпоративный VPN/прокси (при необходимости)</w:t>
      </w:r>
    </w:p>
    <w:p w:rsidR="0004041D" w:rsidRDefault="0004041D" w:rsidP="00D6121A">
      <w:pPr>
        <w:pStyle w:val="aff8"/>
        <w:numPr>
          <w:ilvl w:val="0"/>
          <w:numId w:val="50"/>
        </w:numPr>
      </w:pPr>
      <w:r>
        <w:t>Система не должна требовать публичного доступа из интернета.</w:t>
      </w:r>
    </w:p>
    <w:p w:rsidR="0004041D" w:rsidRDefault="0004041D" w:rsidP="00D6121A">
      <w:pPr>
        <w:pStyle w:val="aff8"/>
        <w:numPr>
          <w:ilvl w:val="0"/>
          <w:numId w:val="50"/>
        </w:numPr>
      </w:pPr>
      <w:r>
        <w:t>Взаимодействие между компонентами должно быть рассчитано на работу во внутренней инфраструктуре (</w:t>
      </w:r>
      <w:proofErr w:type="spellStart"/>
      <w:r>
        <w:t>Backend</w:t>
      </w:r>
      <w:proofErr w:type="spellEnd"/>
      <w:r>
        <w:t xml:space="preserve"> + БД + </w:t>
      </w:r>
      <w:proofErr w:type="spellStart"/>
      <w:r>
        <w:t>Frontend</w:t>
      </w:r>
      <w:proofErr w:type="spellEnd"/>
      <w:r>
        <w:t>).</w:t>
      </w:r>
    </w:p>
    <w:p w:rsidR="0004041D" w:rsidRPr="0004041D" w:rsidRDefault="0004041D" w:rsidP="0004041D">
      <w:pPr>
        <w:pStyle w:val="21"/>
        <w:rPr>
          <w:lang w:val="ru-RU"/>
        </w:rPr>
      </w:pPr>
      <w:r w:rsidRPr="0004041D">
        <w:rPr>
          <w:lang w:val="ru-RU"/>
        </w:rPr>
        <w:t>5.2 Информационная безопасность</w:t>
      </w:r>
    </w:p>
    <w:p w:rsidR="0004041D" w:rsidRDefault="0004041D" w:rsidP="0004041D">
      <w:pPr>
        <w:pStyle w:val="aff8"/>
      </w:pPr>
      <w:r>
        <w:t>Система должна соответствовать базовым требованиям безопасности для внутренних сервисов.</w:t>
      </w:r>
    </w:p>
    <w:p w:rsidR="0004041D" w:rsidRDefault="0004041D" w:rsidP="0004041D">
      <w:pPr>
        <w:pStyle w:val="aff8"/>
      </w:pPr>
      <w:r>
        <w:rPr>
          <w:rStyle w:val="af6"/>
        </w:rPr>
        <w:t>Требования:</w:t>
      </w:r>
    </w:p>
    <w:p w:rsidR="0004041D" w:rsidRDefault="0004041D" w:rsidP="00D6121A">
      <w:pPr>
        <w:pStyle w:val="aff8"/>
        <w:numPr>
          <w:ilvl w:val="0"/>
          <w:numId w:val="51"/>
        </w:numPr>
      </w:pPr>
      <w:r>
        <w:t>Ограничение доступа:</w:t>
      </w:r>
    </w:p>
    <w:p w:rsidR="0004041D" w:rsidRDefault="0004041D" w:rsidP="00D6121A">
      <w:pPr>
        <w:pStyle w:val="aff8"/>
        <w:numPr>
          <w:ilvl w:val="1"/>
          <w:numId w:val="51"/>
        </w:numPr>
      </w:pPr>
      <w:r>
        <w:t>вход доступен только сотрудникам компании</w:t>
      </w:r>
    </w:p>
    <w:p w:rsidR="0004041D" w:rsidRDefault="0004041D" w:rsidP="00D6121A">
      <w:pPr>
        <w:pStyle w:val="aff8"/>
        <w:numPr>
          <w:ilvl w:val="1"/>
          <w:numId w:val="51"/>
        </w:numPr>
      </w:pPr>
      <w:r>
        <w:t>запрещён доступ неавторизованным пользователям</w:t>
      </w:r>
    </w:p>
    <w:p w:rsidR="0004041D" w:rsidRDefault="0004041D" w:rsidP="00D6121A">
      <w:pPr>
        <w:pStyle w:val="aff8"/>
        <w:numPr>
          <w:ilvl w:val="0"/>
          <w:numId w:val="51"/>
        </w:numPr>
      </w:pPr>
      <w:r>
        <w:t>Защита данных:</w:t>
      </w:r>
    </w:p>
    <w:p w:rsidR="0004041D" w:rsidRDefault="0004041D" w:rsidP="00D6121A">
      <w:pPr>
        <w:pStyle w:val="aff8"/>
        <w:numPr>
          <w:ilvl w:val="1"/>
          <w:numId w:val="51"/>
        </w:numPr>
      </w:pPr>
      <w:r>
        <w:t xml:space="preserve">передача данных должна выполняться по защищённому протоколу </w:t>
      </w:r>
      <w:r>
        <w:rPr>
          <w:rStyle w:val="af6"/>
        </w:rPr>
        <w:t>HTTPS</w:t>
      </w:r>
      <w:r>
        <w:t xml:space="preserve"> (при наличии сертификата)</w:t>
      </w:r>
    </w:p>
    <w:p w:rsidR="0004041D" w:rsidRDefault="0004041D" w:rsidP="00D6121A">
      <w:pPr>
        <w:pStyle w:val="aff8"/>
        <w:numPr>
          <w:ilvl w:val="0"/>
          <w:numId w:val="51"/>
        </w:numPr>
      </w:pPr>
      <w:r>
        <w:t>Пароли (если используются):</w:t>
      </w:r>
    </w:p>
    <w:p w:rsidR="0004041D" w:rsidRDefault="0004041D" w:rsidP="00D6121A">
      <w:pPr>
        <w:pStyle w:val="aff8"/>
        <w:numPr>
          <w:ilvl w:val="1"/>
          <w:numId w:val="51"/>
        </w:numPr>
      </w:pPr>
      <w:r>
        <w:t xml:space="preserve">хранение только в виде </w:t>
      </w:r>
      <w:proofErr w:type="spellStart"/>
      <w:r>
        <w:rPr>
          <w:rStyle w:val="af6"/>
        </w:rPr>
        <w:t>хэша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/аналог)</w:t>
      </w:r>
    </w:p>
    <w:p w:rsidR="0004041D" w:rsidRDefault="0004041D" w:rsidP="00D6121A">
      <w:pPr>
        <w:pStyle w:val="aff8"/>
        <w:numPr>
          <w:ilvl w:val="1"/>
          <w:numId w:val="51"/>
        </w:numPr>
      </w:pPr>
      <w:r>
        <w:t>запрет хранения паролей в открытом виде</w:t>
      </w:r>
    </w:p>
    <w:p w:rsidR="0004041D" w:rsidRDefault="0004041D" w:rsidP="00D6121A">
      <w:pPr>
        <w:pStyle w:val="aff8"/>
        <w:numPr>
          <w:ilvl w:val="0"/>
          <w:numId w:val="51"/>
        </w:numPr>
      </w:pPr>
      <w:proofErr w:type="spellStart"/>
      <w:r>
        <w:t>Токены</w:t>
      </w:r>
      <w:proofErr w:type="spellEnd"/>
      <w:r>
        <w:t xml:space="preserve"> авторизации (если используются JWT):</w:t>
      </w:r>
    </w:p>
    <w:p w:rsidR="0004041D" w:rsidRDefault="0004041D" w:rsidP="00D6121A">
      <w:pPr>
        <w:pStyle w:val="aff8"/>
        <w:numPr>
          <w:ilvl w:val="1"/>
          <w:numId w:val="51"/>
        </w:numPr>
      </w:pPr>
      <w:r>
        <w:t>должны иметь срок действия</w:t>
      </w:r>
    </w:p>
    <w:p w:rsidR="0004041D" w:rsidRDefault="0004041D" w:rsidP="00D6121A">
      <w:pPr>
        <w:pStyle w:val="aff8"/>
        <w:numPr>
          <w:ilvl w:val="1"/>
          <w:numId w:val="51"/>
        </w:numPr>
      </w:pPr>
      <w:r>
        <w:t>должны передаваться безопасным способом</w:t>
      </w:r>
    </w:p>
    <w:p w:rsidR="0004041D" w:rsidRDefault="0004041D" w:rsidP="00D6121A">
      <w:pPr>
        <w:pStyle w:val="aff8"/>
        <w:numPr>
          <w:ilvl w:val="0"/>
          <w:numId w:val="51"/>
        </w:numPr>
      </w:pPr>
      <w:proofErr w:type="spellStart"/>
      <w:r>
        <w:t>Логирование</w:t>
      </w:r>
      <w:proofErr w:type="spellEnd"/>
      <w:r>
        <w:t>:</w:t>
      </w:r>
    </w:p>
    <w:p w:rsidR="0004041D" w:rsidRDefault="0004041D" w:rsidP="00D6121A">
      <w:pPr>
        <w:pStyle w:val="aff8"/>
        <w:numPr>
          <w:ilvl w:val="1"/>
          <w:numId w:val="51"/>
        </w:numPr>
      </w:pPr>
      <w:r>
        <w:t xml:space="preserve">система должна вести технические </w:t>
      </w:r>
      <w:proofErr w:type="spellStart"/>
      <w:r>
        <w:t>логи</w:t>
      </w:r>
      <w:proofErr w:type="spellEnd"/>
      <w:r>
        <w:t xml:space="preserve"> работы (без хранения критичных данных в логах)</w:t>
      </w:r>
    </w:p>
    <w:p w:rsidR="0004041D" w:rsidRPr="0004041D" w:rsidRDefault="0004041D" w:rsidP="0004041D">
      <w:pPr>
        <w:pStyle w:val="21"/>
        <w:rPr>
          <w:lang w:val="ru-RU"/>
        </w:rPr>
      </w:pPr>
      <w:r w:rsidRPr="0004041D">
        <w:rPr>
          <w:lang w:val="ru-RU"/>
        </w:rPr>
        <w:t>5.3 Надёжность и восстановление после перезапуска</w:t>
      </w:r>
    </w:p>
    <w:p w:rsidR="0004041D" w:rsidRDefault="0004041D" w:rsidP="0004041D">
      <w:pPr>
        <w:pStyle w:val="aff8"/>
      </w:pPr>
      <w:r>
        <w:t>Система должна корректно работать при перезапуске сервисов и обеспечивать сохранность переписки.</w:t>
      </w:r>
    </w:p>
    <w:p w:rsidR="0004041D" w:rsidRDefault="0004041D" w:rsidP="0004041D">
      <w:pPr>
        <w:pStyle w:val="aff8"/>
      </w:pPr>
      <w:r>
        <w:rPr>
          <w:rStyle w:val="af6"/>
        </w:rPr>
        <w:t>Требования:</w:t>
      </w:r>
    </w:p>
    <w:p w:rsidR="0004041D" w:rsidRDefault="0004041D" w:rsidP="00D6121A">
      <w:pPr>
        <w:pStyle w:val="aff8"/>
        <w:numPr>
          <w:ilvl w:val="0"/>
          <w:numId w:val="52"/>
        </w:numPr>
      </w:pPr>
      <w:r>
        <w:t>Все сообщения должны сохраняться в БД.</w:t>
      </w:r>
    </w:p>
    <w:p w:rsidR="0004041D" w:rsidRDefault="0004041D" w:rsidP="00D6121A">
      <w:pPr>
        <w:pStyle w:val="aff8"/>
        <w:numPr>
          <w:ilvl w:val="0"/>
          <w:numId w:val="52"/>
        </w:numPr>
      </w:pPr>
      <w:r>
        <w:t xml:space="preserve">При перезапуске </w:t>
      </w:r>
      <w:proofErr w:type="spellStart"/>
      <w:r>
        <w:t>Backend</w:t>
      </w:r>
      <w:proofErr w:type="spellEnd"/>
      <w:r>
        <w:t>:</w:t>
      </w:r>
    </w:p>
    <w:p w:rsidR="0004041D" w:rsidRDefault="0004041D" w:rsidP="00D6121A">
      <w:pPr>
        <w:pStyle w:val="aff8"/>
        <w:numPr>
          <w:ilvl w:val="1"/>
          <w:numId w:val="52"/>
        </w:numPr>
      </w:pPr>
      <w:r>
        <w:t>история сообщений должна сохраняться</w:t>
      </w:r>
    </w:p>
    <w:p w:rsidR="0004041D" w:rsidRDefault="0004041D" w:rsidP="00D6121A">
      <w:pPr>
        <w:pStyle w:val="aff8"/>
        <w:numPr>
          <w:ilvl w:val="1"/>
          <w:numId w:val="52"/>
        </w:numPr>
      </w:pPr>
      <w:r>
        <w:t>пользователи должны иметь возможность продолжить работу после повторного входа</w:t>
      </w:r>
    </w:p>
    <w:p w:rsidR="0004041D" w:rsidRDefault="0004041D" w:rsidP="00D6121A">
      <w:pPr>
        <w:pStyle w:val="aff8"/>
        <w:numPr>
          <w:ilvl w:val="0"/>
          <w:numId w:val="52"/>
        </w:numPr>
      </w:pPr>
      <w:r>
        <w:t>Корректность данных:</w:t>
      </w:r>
    </w:p>
    <w:p w:rsidR="0004041D" w:rsidRDefault="0004041D" w:rsidP="00D6121A">
      <w:pPr>
        <w:pStyle w:val="aff8"/>
        <w:numPr>
          <w:ilvl w:val="1"/>
          <w:numId w:val="52"/>
        </w:numPr>
      </w:pPr>
      <w:r>
        <w:lastRenderedPageBreak/>
        <w:t>сообщения не должны теряться</w:t>
      </w:r>
    </w:p>
    <w:p w:rsidR="0004041D" w:rsidRDefault="0004041D" w:rsidP="00D6121A">
      <w:pPr>
        <w:pStyle w:val="aff8"/>
        <w:numPr>
          <w:ilvl w:val="1"/>
          <w:numId w:val="52"/>
        </w:numPr>
      </w:pPr>
      <w:r>
        <w:t>не должно быть дублей сообщений при обновлении</w:t>
      </w:r>
    </w:p>
    <w:p w:rsidR="0004041D" w:rsidRDefault="0004041D" w:rsidP="00D6121A">
      <w:pPr>
        <w:pStyle w:val="aff8"/>
        <w:numPr>
          <w:ilvl w:val="0"/>
          <w:numId w:val="52"/>
        </w:numPr>
      </w:pPr>
      <w:r>
        <w:t>Ошибки не должны приводить к полной недоступности системы:</w:t>
      </w:r>
    </w:p>
    <w:p w:rsidR="0004041D" w:rsidRDefault="0004041D" w:rsidP="00D6121A">
      <w:pPr>
        <w:pStyle w:val="aff8"/>
        <w:numPr>
          <w:ilvl w:val="1"/>
          <w:numId w:val="52"/>
        </w:numPr>
      </w:pPr>
      <w:r>
        <w:t xml:space="preserve">при сбое </w:t>
      </w:r>
      <w:proofErr w:type="spellStart"/>
      <w:r>
        <w:t>WebSocket</w:t>
      </w:r>
      <w:proofErr w:type="spellEnd"/>
      <w:r>
        <w:t xml:space="preserve"> должно быть возможно восстановление соединения</w:t>
      </w:r>
    </w:p>
    <w:p w:rsidR="00047EF8" w:rsidRDefault="00D6121A">
      <w:pPr>
        <w:pStyle w:val="1"/>
      </w:pPr>
      <w:r>
        <w:t>6. Техническая архитектура</w:t>
      </w:r>
    </w:p>
    <w:p w:rsidR="00047EF8" w:rsidRDefault="00D6121A">
      <w:pPr>
        <w:pStyle w:val="a0"/>
      </w:pPr>
      <w:r>
        <w:t>Backend: Java, Spring Boot, REST API + WebSocket.</w:t>
      </w:r>
    </w:p>
    <w:p w:rsidR="00047EF8" w:rsidRDefault="00D6121A">
      <w:pPr>
        <w:pStyle w:val="a0"/>
      </w:pPr>
      <w:r>
        <w:t xml:space="preserve">Frontend: Web SPA </w:t>
      </w:r>
      <w:r>
        <w:t>(например, React).</w:t>
      </w:r>
    </w:p>
    <w:p w:rsidR="00047EF8" w:rsidRDefault="00D6121A">
      <w:pPr>
        <w:pStyle w:val="a0"/>
      </w:pPr>
      <w:r>
        <w:t>База данных: PostgreSQL.</w:t>
      </w:r>
    </w:p>
    <w:p w:rsidR="00047EF8" w:rsidRPr="00950CCD" w:rsidRDefault="00D6121A">
      <w:pPr>
        <w:pStyle w:val="1"/>
        <w:rPr>
          <w:lang w:val="ru-RU"/>
        </w:rPr>
      </w:pPr>
      <w:r w:rsidRPr="00950CCD">
        <w:rPr>
          <w:lang w:val="ru-RU"/>
        </w:rPr>
        <w:t xml:space="preserve">7. Ограничения (не входят в </w:t>
      </w:r>
      <w:r>
        <w:t>MVL</w:t>
      </w:r>
      <w:r w:rsidRPr="00950CCD">
        <w:rPr>
          <w:lang w:val="ru-RU"/>
        </w:rPr>
        <w:t>)</w:t>
      </w:r>
    </w:p>
    <w:p w:rsidR="00047EF8" w:rsidRPr="00950CCD" w:rsidRDefault="00D6121A">
      <w:pPr>
        <w:pStyle w:val="a0"/>
        <w:rPr>
          <w:lang w:val="ru-RU"/>
        </w:rPr>
      </w:pPr>
      <w:r w:rsidRPr="00950CCD">
        <w:rPr>
          <w:lang w:val="ru-RU"/>
        </w:rPr>
        <w:t>Обмен произвольными файлами (документы, архивы и т.п.).</w:t>
      </w:r>
    </w:p>
    <w:p w:rsidR="00047EF8" w:rsidRPr="00950CCD" w:rsidRDefault="00D6121A">
      <w:pPr>
        <w:pStyle w:val="a0"/>
        <w:rPr>
          <w:lang w:val="ru-RU"/>
        </w:rPr>
      </w:pPr>
      <w:r w:rsidRPr="00950CCD">
        <w:rPr>
          <w:lang w:val="ru-RU"/>
        </w:rPr>
        <w:t>Поиск по пользователям/сообщениям (расширенный поиск).</w:t>
      </w:r>
    </w:p>
    <w:p w:rsidR="00047EF8" w:rsidRPr="00950CCD" w:rsidRDefault="00D6121A">
      <w:pPr>
        <w:pStyle w:val="a0"/>
        <w:rPr>
          <w:lang w:val="ru-RU"/>
        </w:rPr>
      </w:pPr>
      <w:r w:rsidRPr="00950CCD">
        <w:rPr>
          <w:lang w:val="ru-RU"/>
        </w:rPr>
        <w:t>Уведомления (</w:t>
      </w:r>
      <w:r>
        <w:t>push</w:t>
      </w:r>
      <w:r w:rsidRPr="00950CCD">
        <w:rPr>
          <w:lang w:val="ru-RU"/>
        </w:rPr>
        <w:t>/</w:t>
      </w:r>
      <w:r>
        <w:t>e</w:t>
      </w:r>
      <w:r w:rsidRPr="00950CCD">
        <w:rPr>
          <w:lang w:val="ru-RU"/>
        </w:rPr>
        <w:t>-</w:t>
      </w:r>
      <w:r>
        <w:t>mail</w:t>
      </w:r>
      <w:r w:rsidRPr="00950CCD">
        <w:rPr>
          <w:lang w:val="ru-RU"/>
        </w:rPr>
        <w:t>) и дополнительные статусы (прочитано/достав</w:t>
      </w:r>
      <w:r w:rsidRPr="00950CCD">
        <w:rPr>
          <w:lang w:val="ru-RU"/>
        </w:rPr>
        <w:t>лено).</w:t>
      </w:r>
    </w:p>
    <w:p w:rsidR="00047EF8" w:rsidRDefault="00D6121A">
      <w:pPr>
        <w:pStyle w:val="a0"/>
      </w:pPr>
      <w:proofErr w:type="spellStart"/>
      <w:r>
        <w:t>Мобильные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>.</w:t>
      </w:r>
    </w:p>
    <w:p w:rsidR="00047EF8" w:rsidRDefault="00D6121A">
      <w:pPr>
        <w:pStyle w:val="1"/>
      </w:pPr>
      <w:r>
        <w:t>8. Критерии приёмки</w:t>
      </w:r>
    </w:p>
    <w:p w:rsidR="00047EF8" w:rsidRPr="00950CCD" w:rsidRDefault="00D6121A">
      <w:pPr>
        <w:rPr>
          <w:lang w:val="ru-RU"/>
        </w:rPr>
      </w:pPr>
      <w:r w:rsidRPr="00950CCD">
        <w:rPr>
          <w:lang w:val="ru-RU"/>
        </w:rPr>
        <w:t>Система считается реализованной, если выполняются следующие условия:</w:t>
      </w:r>
    </w:p>
    <w:p w:rsidR="00047EF8" w:rsidRPr="00950CCD" w:rsidRDefault="00D6121A">
      <w:pPr>
        <w:pStyle w:val="a0"/>
        <w:rPr>
          <w:lang w:val="ru-RU"/>
        </w:rPr>
      </w:pPr>
      <w:r w:rsidRPr="00950CCD">
        <w:rPr>
          <w:lang w:val="ru-RU"/>
        </w:rPr>
        <w:t>Авторизация работает и доступ предоставляется только сотрудникам компании.</w:t>
      </w:r>
    </w:p>
    <w:p w:rsidR="00047EF8" w:rsidRPr="00950CCD" w:rsidRDefault="00D6121A">
      <w:pPr>
        <w:pStyle w:val="a0"/>
        <w:rPr>
          <w:lang w:val="ru-RU"/>
        </w:rPr>
      </w:pPr>
      <w:r w:rsidRPr="00950CCD">
        <w:rPr>
          <w:lang w:val="ru-RU"/>
        </w:rPr>
        <w:t>Сообщения отправляются, принимаются и сохраняются в базе данных</w:t>
      </w:r>
      <w:r w:rsidRPr="00950CCD">
        <w:rPr>
          <w:lang w:val="ru-RU"/>
        </w:rPr>
        <w:t>.</w:t>
      </w:r>
    </w:p>
    <w:p w:rsidR="00047EF8" w:rsidRPr="00950CCD" w:rsidRDefault="00D6121A">
      <w:pPr>
        <w:pStyle w:val="a0"/>
        <w:rPr>
          <w:lang w:val="ru-RU"/>
        </w:rPr>
      </w:pPr>
      <w:r w:rsidRPr="00950CCD">
        <w:rPr>
          <w:lang w:val="ru-RU"/>
        </w:rPr>
        <w:t>История переписки доступна после повторного входа.</w:t>
      </w:r>
    </w:p>
    <w:p w:rsidR="00047EF8" w:rsidRPr="00950CCD" w:rsidRDefault="00D6121A">
      <w:pPr>
        <w:pStyle w:val="a0"/>
        <w:rPr>
          <w:lang w:val="ru-RU"/>
        </w:rPr>
      </w:pPr>
      <w:r w:rsidRPr="00950CCD">
        <w:rPr>
          <w:lang w:val="ru-RU"/>
        </w:rPr>
        <w:t>Система доступна только внутри корпоративной сети.</w:t>
      </w:r>
    </w:p>
    <w:sectPr w:rsidR="00047EF8" w:rsidRPr="00950CCD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5E76721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7D1DCA"/>
    <w:multiLevelType w:val="multilevel"/>
    <w:tmpl w:val="263A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EF4CB6"/>
    <w:multiLevelType w:val="multilevel"/>
    <w:tmpl w:val="6620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A2DAB"/>
    <w:multiLevelType w:val="multilevel"/>
    <w:tmpl w:val="8264C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0C1FF0"/>
    <w:multiLevelType w:val="multilevel"/>
    <w:tmpl w:val="0A2A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FA4505"/>
    <w:multiLevelType w:val="multilevel"/>
    <w:tmpl w:val="0306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B24298"/>
    <w:multiLevelType w:val="multilevel"/>
    <w:tmpl w:val="10C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81D1B"/>
    <w:multiLevelType w:val="multilevel"/>
    <w:tmpl w:val="7A18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B329C9"/>
    <w:multiLevelType w:val="multilevel"/>
    <w:tmpl w:val="8750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F05C3B"/>
    <w:multiLevelType w:val="multilevel"/>
    <w:tmpl w:val="195C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077AA"/>
    <w:multiLevelType w:val="multilevel"/>
    <w:tmpl w:val="FD5E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FF09F7"/>
    <w:multiLevelType w:val="multilevel"/>
    <w:tmpl w:val="07EE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C87DA7"/>
    <w:multiLevelType w:val="multilevel"/>
    <w:tmpl w:val="AB86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34514"/>
    <w:multiLevelType w:val="multilevel"/>
    <w:tmpl w:val="9C62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F013E"/>
    <w:multiLevelType w:val="multilevel"/>
    <w:tmpl w:val="86E8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F71BE"/>
    <w:multiLevelType w:val="multilevel"/>
    <w:tmpl w:val="CF7C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F74A3B"/>
    <w:multiLevelType w:val="multilevel"/>
    <w:tmpl w:val="EDA20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205594"/>
    <w:multiLevelType w:val="multilevel"/>
    <w:tmpl w:val="A008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8E6043"/>
    <w:multiLevelType w:val="multilevel"/>
    <w:tmpl w:val="906E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35EB9"/>
    <w:multiLevelType w:val="multilevel"/>
    <w:tmpl w:val="4F60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355AD3"/>
    <w:multiLevelType w:val="multilevel"/>
    <w:tmpl w:val="43B2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5352DC"/>
    <w:multiLevelType w:val="multilevel"/>
    <w:tmpl w:val="2A90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2016A"/>
    <w:multiLevelType w:val="multilevel"/>
    <w:tmpl w:val="BD5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CA54E8"/>
    <w:multiLevelType w:val="multilevel"/>
    <w:tmpl w:val="1178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346C1"/>
    <w:multiLevelType w:val="multilevel"/>
    <w:tmpl w:val="15081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AB6529"/>
    <w:multiLevelType w:val="multilevel"/>
    <w:tmpl w:val="39CA7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DE42FA"/>
    <w:multiLevelType w:val="multilevel"/>
    <w:tmpl w:val="7BD8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D36B20"/>
    <w:multiLevelType w:val="multilevel"/>
    <w:tmpl w:val="CFDA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193E94"/>
    <w:multiLevelType w:val="multilevel"/>
    <w:tmpl w:val="ECBC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5301E6"/>
    <w:multiLevelType w:val="multilevel"/>
    <w:tmpl w:val="015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82F05"/>
    <w:multiLevelType w:val="multilevel"/>
    <w:tmpl w:val="2DAC7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3D11DF"/>
    <w:multiLevelType w:val="multilevel"/>
    <w:tmpl w:val="A2725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774F7B"/>
    <w:multiLevelType w:val="multilevel"/>
    <w:tmpl w:val="BD98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EF1321"/>
    <w:multiLevelType w:val="multilevel"/>
    <w:tmpl w:val="FE36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A15262"/>
    <w:multiLevelType w:val="multilevel"/>
    <w:tmpl w:val="61AA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1C5FA0"/>
    <w:multiLevelType w:val="multilevel"/>
    <w:tmpl w:val="7E32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A92B71"/>
    <w:multiLevelType w:val="multilevel"/>
    <w:tmpl w:val="B2C4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4F285C"/>
    <w:multiLevelType w:val="multilevel"/>
    <w:tmpl w:val="2D6A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2E6BF5"/>
    <w:multiLevelType w:val="multilevel"/>
    <w:tmpl w:val="B32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797DE5"/>
    <w:multiLevelType w:val="multilevel"/>
    <w:tmpl w:val="0B4C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6A53CB"/>
    <w:multiLevelType w:val="multilevel"/>
    <w:tmpl w:val="BE06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A57C75"/>
    <w:multiLevelType w:val="multilevel"/>
    <w:tmpl w:val="F664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2E6804"/>
    <w:multiLevelType w:val="multilevel"/>
    <w:tmpl w:val="54F83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091B20"/>
    <w:multiLevelType w:val="multilevel"/>
    <w:tmpl w:val="805A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981FB1"/>
    <w:multiLevelType w:val="multilevel"/>
    <w:tmpl w:val="E1A0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8C2680"/>
    <w:multiLevelType w:val="multilevel"/>
    <w:tmpl w:val="77B4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DE70EB"/>
    <w:multiLevelType w:val="multilevel"/>
    <w:tmpl w:val="54D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2"/>
  </w:num>
  <w:num w:numId="8">
    <w:abstractNumId w:val="26"/>
  </w:num>
  <w:num w:numId="9">
    <w:abstractNumId w:val="8"/>
  </w:num>
  <w:num w:numId="10">
    <w:abstractNumId w:val="44"/>
  </w:num>
  <w:num w:numId="11">
    <w:abstractNumId w:val="51"/>
  </w:num>
  <w:num w:numId="12">
    <w:abstractNumId w:val="49"/>
  </w:num>
  <w:num w:numId="13">
    <w:abstractNumId w:val="15"/>
  </w:num>
  <w:num w:numId="14">
    <w:abstractNumId w:val="42"/>
  </w:num>
  <w:num w:numId="15">
    <w:abstractNumId w:val="9"/>
  </w:num>
  <w:num w:numId="16">
    <w:abstractNumId w:val="28"/>
  </w:num>
  <w:num w:numId="17">
    <w:abstractNumId w:val="29"/>
  </w:num>
  <w:num w:numId="18">
    <w:abstractNumId w:val="48"/>
  </w:num>
  <w:num w:numId="19">
    <w:abstractNumId w:val="21"/>
  </w:num>
  <w:num w:numId="20">
    <w:abstractNumId w:val="40"/>
  </w:num>
  <w:num w:numId="21">
    <w:abstractNumId w:val="45"/>
  </w:num>
  <w:num w:numId="22">
    <w:abstractNumId w:val="22"/>
  </w:num>
  <w:num w:numId="23">
    <w:abstractNumId w:val="23"/>
  </w:num>
  <w:num w:numId="24">
    <w:abstractNumId w:val="25"/>
  </w:num>
  <w:num w:numId="25">
    <w:abstractNumId w:val="39"/>
  </w:num>
  <w:num w:numId="26">
    <w:abstractNumId w:val="50"/>
  </w:num>
  <w:num w:numId="27">
    <w:abstractNumId w:val="37"/>
  </w:num>
  <w:num w:numId="28">
    <w:abstractNumId w:val="33"/>
  </w:num>
  <w:num w:numId="29">
    <w:abstractNumId w:val="16"/>
  </w:num>
  <w:num w:numId="30">
    <w:abstractNumId w:val="12"/>
  </w:num>
  <w:num w:numId="31">
    <w:abstractNumId w:val="20"/>
  </w:num>
  <w:num w:numId="32">
    <w:abstractNumId w:val="35"/>
  </w:num>
  <w:num w:numId="33">
    <w:abstractNumId w:val="17"/>
  </w:num>
  <w:num w:numId="34">
    <w:abstractNumId w:val="34"/>
  </w:num>
  <w:num w:numId="35">
    <w:abstractNumId w:val="10"/>
  </w:num>
  <w:num w:numId="36">
    <w:abstractNumId w:val="7"/>
  </w:num>
  <w:num w:numId="37">
    <w:abstractNumId w:val="27"/>
  </w:num>
  <w:num w:numId="38">
    <w:abstractNumId w:val="11"/>
  </w:num>
  <w:num w:numId="39">
    <w:abstractNumId w:val="24"/>
  </w:num>
  <w:num w:numId="40">
    <w:abstractNumId w:val="31"/>
  </w:num>
  <w:num w:numId="41">
    <w:abstractNumId w:val="19"/>
  </w:num>
  <w:num w:numId="42">
    <w:abstractNumId w:val="36"/>
  </w:num>
  <w:num w:numId="43">
    <w:abstractNumId w:val="38"/>
  </w:num>
  <w:num w:numId="44">
    <w:abstractNumId w:val="14"/>
  </w:num>
  <w:num w:numId="45">
    <w:abstractNumId w:val="41"/>
  </w:num>
  <w:num w:numId="46">
    <w:abstractNumId w:val="18"/>
  </w:num>
  <w:num w:numId="47">
    <w:abstractNumId w:val="13"/>
  </w:num>
  <w:num w:numId="48">
    <w:abstractNumId w:val="43"/>
  </w:num>
  <w:num w:numId="49">
    <w:abstractNumId w:val="47"/>
  </w:num>
  <w:num w:numId="50">
    <w:abstractNumId w:val="30"/>
  </w:num>
  <w:num w:numId="51">
    <w:abstractNumId w:val="46"/>
  </w:num>
  <w:num w:numId="52">
    <w:abstractNumId w:val="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041D"/>
    <w:rsid w:val="00047EF8"/>
    <w:rsid w:val="0006063C"/>
    <w:rsid w:val="0015074B"/>
    <w:rsid w:val="001C1651"/>
    <w:rsid w:val="0029639D"/>
    <w:rsid w:val="00326F90"/>
    <w:rsid w:val="00763EFC"/>
    <w:rsid w:val="00950CCD"/>
    <w:rsid w:val="00AA1D8D"/>
    <w:rsid w:val="00B47730"/>
    <w:rsid w:val="00BE44F0"/>
    <w:rsid w:val="00CB0664"/>
    <w:rsid w:val="00D612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3869B6"/>
  <w14:defaultImageDpi w14:val="300"/>
  <w15:docId w15:val="{086B9C0B-8405-455E-919E-61F9992FE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950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950C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1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9DEDD7-9B31-4685-BCE0-071952465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2800</Words>
  <Characters>15960</Characters>
  <Application>Microsoft Office Word</Application>
  <DocSecurity>0</DocSecurity>
  <Lines>133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Коледин Руслан Константинович</cp:lastModifiedBy>
  <cp:revision>2</cp:revision>
  <dcterms:created xsi:type="dcterms:W3CDTF">2026-01-21T10:52:00Z</dcterms:created>
  <dcterms:modified xsi:type="dcterms:W3CDTF">2026-01-21T10:52:00Z</dcterms:modified>
  <cp:category/>
</cp:coreProperties>
</file>